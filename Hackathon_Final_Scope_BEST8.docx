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4523" w14:textId="6B185FF1" w:rsidR="00126DBB" w:rsidRDefault="00126DBB" w:rsidP="00126DBB">
      <w:pPr>
        <w:rPr>
          <w:b/>
          <w:bCs/>
          <w:color w:val="1F497D" w:themeColor="text2"/>
          <w:sz w:val="32"/>
          <w:szCs w:val="32"/>
        </w:rPr>
      </w:pPr>
      <w:proofErr w:type="spellStart"/>
      <w:r w:rsidRPr="00126DBB">
        <w:rPr>
          <w:b/>
          <w:bCs/>
          <w:color w:val="1F497D" w:themeColor="text2"/>
          <w:sz w:val="32"/>
          <w:szCs w:val="32"/>
        </w:rPr>
        <w:t>Vyaapaar</w:t>
      </w:r>
      <w:proofErr w:type="spellEnd"/>
      <w:r w:rsidRPr="00126DBB">
        <w:rPr>
          <w:b/>
          <w:bCs/>
          <w:color w:val="1F497D" w:themeColor="text2"/>
          <w:sz w:val="32"/>
          <w:szCs w:val="32"/>
        </w:rPr>
        <w:t xml:space="preserve"> Sahayak </w:t>
      </w:r>
      <w:r>
        <w:rPr>
          <w:b/>
          <w:bCs/>
          <w:color w:val="1F497D" w:themeColor="text2"/>
          <w:sz w:val="32"/>
          <w:szCs w:val="32"/>
        </w:rPr>
        <w:t xml:space="preserve">– </w:t>
      </w:r>
    </w:p>
    <w:p w14:paraId="7C5AE133" w14:textId="21258C4D" w:rsidR="00126DBB" w:rsidRPr="00126DBB" w:rsidRDefault="00126DBB" w:rsidP="00126DBB">
      <w:pPr>
        <w:rPr>
          <w:b/>
          <w:bCs/>
          <w:color w:val="1F497D" w:themeColor="text2"/>
          <w:sz w:val="24"/>
          <w:szCs w:val="24"/>
          <w:lang w:val="en-IN"/>
        </w:rPr>
      </w:pPr>
      <w:r w:rsidRPr="00126DBB">
        <w:rPr>
          <w:b/>
          <w:bCs/>
          <w:color w:val="1F497D" w:themeColor="text2"/>
          <w:sz w:val="24"/>
          <w:szCs w:val="24"/>
          <w:lang w:val="en-IN"/>
        </w:rPr>
        <w:t>Proposed Solution:</w:t>
      </w:r>
    </w:p>
    <w:p w14:paraId="4B98E4D5" w14:textId="3884213E" w:rsidR="00AF7BB9" w:rsidRPr="00126DBB" w:rsidRDefault="00126DBB">
      <w:pPr>
        <w:rPr>
          <w:b/>
          <w:bCs/>
          <w:color w:val="1F497D" w:themeColor="text2"/>
          <w:lang w:val="en-IN"/>
        </w:rPr>
      </w:pPr>
      <w:r w:rsidRPr="00126DBB">
        <w:rPr>
          <w:b/>
          <w:bCs/>
          <w:color w:val="1F497D" w:themeColor="text2"/>
          <w:lang w:val="en-IN"/>
        </w:rPr>
        <w:t>A centralized SaaS platform that enables startups to manage, grow, and promote their products from a single dashboard.</w:t>
      </w:r>
    </w:p>
    <w:p w14:paraId="438F9CAA" w14:textId="77777777" w:rsidR="00AF7BB9" w:rsidRDefault="00000000">
      <w:r>
        <w:t>This document outlines the finalized scope for our hackathon project, focusing on building a vertically dense, automation-first product that convincingly addresses real pain points of small startups.</w:t>
      </w:r>
    </w:p>
    <w:p w14:paraId="777A0510" w14:textId="77777777" w:rsidR="00AF7BB9" w:rsidRDefault="00AF7BB9"/>
    <w:p w14:paraId="588D6318" w14:textId="194DB64F" w:rsidR="00AF7BB9" w:rsidRPr="00126DBB" w:rsidRDefault="00000000">
      <w:pPr>
        <w:rPr>
          <w:b/>
          <w:bCs/>
        </w:rPr>
      </w:pPr>
      <w:r w:rsidRPr="00F35AD4">
        <w:rPr>
          <w:b/>
          <w:bCs/>
        </w:rPr>
        <w:t>FINALIZED BUILD SCOPE</w:t>
      </w:r>
    </w:p>
    <w:p w14:paraId="431F8043" w14:textId="77777777" w:rsidR="00AF7BB9" w:rsidRDefault="00000000">
      <w:r>
        <w:t>We will focus on the following 8 core areas, selected for maximum impact and feasibility within hackathon constraints:</w:t>
      </w:r>
    </w:p>
    <w:p w14:paraId="2A885D70" w14:textId="77777777" w:rsidR="00AF7BB9" w:rsidRDefault="00AF7BB9"/>
    <w:p w14:paraId="4C755606" w14:textId="77777777" w:rsidR="00AF7BB9" w:rsidRPr="00F35AD4" w:rsidRDefault="00000000">
      <w:pPr>
        <w:rPr>
          <w:b/>
          <w:bCs/>
          <w:sz w:val="24"/>
          <w:szCs w:val="24"/>
        </w:rPr>
      </w:pPr>
      <w:r w:rsidRPr="00F35AD4">
        <w:rPr>
          <w:b/>
          <w:bCs/>
          <w:sz w:val="24"/>
          <w:szCs w:val="24"/>
        </w:rPr>
        <w:t>1. Startup Profile Intelligence</w:t>
      </w:r>
    </w:p>
    <w:p w14:paraId="2A290687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Why judges care:</w:t>
      </w:r>
      <w:r w:rsidRPr="00F35AD4">
        <w:rPr>
          <w:lang w:val="en-IN"/>
        </w:rPr>
        <w:t xml:space="preserve"> Context-aware automation</w:t>
      </w:r>
    </w:p>
    <w:p w14:paraId="02EC2357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Build</w:t>
      </w:r>
    </w:p>
    <w:p w14:paraId="38148038" w14:textId="77777777" w:rsidR="00F35AD4" w:rsidRPr="00F35AD4" w:rsidRDefault="00F35AD4" w:rsidP="00F35AD4">
      <w:pPr>
        <w:numPr>
          <w:ilvl w:val="0"/>
          <w:numId w:val="10"/>
        </w:numPr>
        <w:rPr>
          <w:lang w:val="en-IN"/>
        </w:rPr>
      </w:pPr>
      <w:r w:rsidRPr="00F35AD4">
        <w:rPr>
          <w:lang w:val="en-IN"/>
        </w:rPr>
        <w:t>Business type</w:t>
      </w:r>
    </w:p>
    <w:p w14:paraId="0587C65B" w14:textId="77777777" w:rsidR="00F35AD4" w:rsidRPr="00F35AD4" w:rsidRDefault="00F35AD4" w:rsidP="00F35AD4">
      <w:pPr>
        <w:numPr>
          <w:ilvl w:val="0"/>
          <w:numId w:val="10"/>
        </w:numPr>
        <w:rPr>
          <w:lang w:val="en-IN"/>
        </w:rPr>
      </w:pPr>
      <w:r w:rsidRPr="00F35AD4">
        <w:rPr>
          <w:lang w:val="en-IN"/>
        </w:rPr>
        <w:t>Industry</w:t>
      </w:r>
    </w:p>
    <w:p w14:paraId="44D14BA7" w14:textId="77777777" w:rsidR="00F35AD4" w:rsidRPr="00F35AD4" w:rsidRDefault="00F35AD4" w:rsidP="00F35AD4">
      <w:pPr>
        <w:numPr>
          <w:ilvl w:val="0"/>
          <w:numId w:val="10"/>
        </w:numPr>
        <w:rPr>
          <w:lang w:val="en-IN"/>
        </w:rPr>
      </w:pPr>
      <w:r w:rsidRPr="00F35AD4">
        <w:rPr>
          <w:lang w:val="en-IN"/>
        </w:rPr>
        <w:t>Location</w:t>
      </w:r>
    </w:p>
    <w:p w14:paraId="2C502128" w14:textId="77777777" w:rsidR="00F35AD4" w:rsidRPr="00F35AD4" w:rsidRDefault="00F35AD4" w:rsidP="00F35AD4">
      <w:pPr>
        <w:numPr>
          <w:ilvl w:val="0"/>
          <w:numId w:val="10"/>
        </w:numPr>
        <w:rPr>
          <w:lang w:val="en-IN"/>
        </w:rPr>
      </w:pPr>
      <w:r w:rsidRPr="00F35AD4">
        <w:rPr>
          <w:lang w:val="en-IN"/>
        </w:rPr>
        <w:t>Growth stage</w:t>
      </w:r>
    </w:p>
    <w:p w14:paraId="1914CD0E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Outputs</w:t>
      </w:r>
    </w:p>
    <w:p w14:paraId="4E0B5D8A" w14:textId="77777777" w:rsidR="00F35AD4" w:rsidRPr="00F35AD4" w:rsidRDefault="00F35AD4" w:rsidP="00F35AD4">
      <w:pPr>
        <w:numPr>
          <w:ilvl w:val="0"/>
          <w:numId w:val="11"/>
        </w:numPr>
        <w:rPr>
          <w:lang w:val="en-IN"/>
        </w:rPr>
      </w:pPr>
      <w:r w:rsidRPr="00F35AD4">
        <w:rPr>
          <w:lang w:val="en-IN"/>
        </w:rPr>
        <w:t>Tailored dashboard</w:t>
      </w:r>
    </w:p>
    <w:p w14:paraId="25104D9A" w14:textId="77777777" w:rsidR="00F35AD4" w:rsidRPr="00F35AD4" w:rsidRDefault="00F35AD4" w:rsidP="00F35AD4">
      <w:pPr>
        <w:numPr>
          <w:ilvl w:val="0"/>
          <w:numId w:val="11"/>
        </w:numPr>
        <w:rPr>
          <w:lang w:val="en-IN"/>
        </w:rPr>
      </w:pPr>
      <w:r w:rsidRPr="00F35AD4">
        <w:rPr>
          <w:lang w:val="en-IN"/>
        </w:rPr>
        <w:t>Scheme eligibility</w:t>
      </w:r>
    </w:p>
    <w:p w14:paraId="7D7DD7F2" w14:textId="77777777" w:rsidR="00F35AD4" w:rsidRPr="00F35AD4" w:rsidRDefault="00F35AD4" w:rsidP="00F35AD4">
      <w:pPr>
        <w:numPr>
          <w:ilvl w:val="0"/>
          <w:numId w:val="11"/>
        </w:numPr>
        <w:rPr>
          <w:lang w:val="en-IN"/>
        </w:rPr>
      </w:pPr>
      <w:r w:rsidRPr="00F35AD4">
        <w:rPr>
          <w:lang w:val="en-IN"/>
        </w:rPr>
        <w:t>Benchmarks</w:t>
      </w:r>
    </w:p>
    <w:p w14:paraId="5FD2584C" w14:textId="77777777" w:rsidR="00F35AD4" w:rsidRPr="00F35AD4" w:rsidRDefault="00F35AD4" w:rsidP="00F35AD4">
      <w:pPr>
        <w:rPr>
          <w:lang w:val="en-IN"/>
        </w:rPr>
      </w:pPr>
      <w:r w:rsidRPr="00F35AD4">
        <w:rPr>
          <w:rFonts w:ascii="Segoe UI Emoji" w:hAnsi="Segoe UI Emoji" w:cs="Segoe UI Emoji"/>
          <w:lang w:val="en-IN"/>
        </w:rPr>
        <w:t>👉</w:t>
      </w:r>
      <w:r w:rsidRPr="00F35AD4">
        <w:rPr>
          <w:lang w:val="en-IN"/>
        </w:rPr>
        <w:t xml:space="preserve"> </w:t>
      </w:r>
      <w:r w:rsidRPr="00F35AD4">
        <w:rPr>
          <w:i/>
          <w:iCs/>
          <w:lang w:val="en-IN"/>
        </w:rPr>
        <w:t>Feels like a personalized system, not a generic app</w:t>
      </w:r>
    </w:p>
    <w:p w14:paraId="4A30EE40" w14:textId="77777777" w:rsidR="00AF7BB9" w:rsidRDefault="00AF7BB9"/>
    <w:p w14:paraId="19359E9A" w14:textId="77777777" w:rsidR="00F35AD4" w:rsidRDefault="00F35AD4">
      <w:pPr>
        <w:rPr>
          <w:b/>
          <w:bCs/>
          <w:sz w:val="24"/>
          <w:szCs w:val="24"/>
        </w:rPr>
      </w:pPr>
    </w:p>
    <w:p w14:paraId="099BF774" w14:textId="77777777" w:rsidR="00F35AD4" w:rsidRDefault="00F35AD4">
      <w:pPr>
        <w:rPr>
          <w:b/>
          <w:bCs/>
          <w:sz w:val="24"/>
          <w:szCs w:val="24"/>
        </w:rPr>
      </w:pPr>
    </w:p>
    <w:p w14:paraId="5230E30B" w14:textId="39122ED8" w:rsidR="00AF7BB9" w:rsidRPr="00F35AD4" w:rsidRDefault="00000000">
      <w:pPr>
        <w:rPr>
          <w:b/>
          <w:bCs/>
          <w:sz w:val="24"/>
          <w:szCs w:val="24"/>
        </w:rPr>
      </w:pPr>
      <w:r w:rsidRPr="00F35AD4">
        <w:rPr>
          <w:b/>
          <w:bCs/>
          <w:sz w:val="24"/>
          <w:szCs w:val="24"/>
        </w:rPr>
        <w:lastRenderedPageBreak/>
        <w:t>2. Product Performance Tracking</w:t>
      </w:r>
    </w:p>
    <w:p w14:paraId="1A54B5DF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Build</w:t>
      </w:r>
    </w:p>
    <w:p w14:paraId="3ED1DFB6" w14:textId="77777777" w:rsidR="00F35AD4" w:rsidRPr="00F35AD4" w:rsidRDefault="00F35AD4" w:rsidP="00F35AD4">
      <w:pPr>
        <w:numPr>
          <w:ilvl w:val="0"/>
          <w:numId w:val="12"/>
        </w:numPr>
        <w:rPr>
          <w:lang w:val="en-IN"/>
        </w:rPr>
      </w:pPr>
      <w:r w:rsidRPr="00F35AD4">
        <w:rPr>
          <w:lang w:val="en-IN"/>
        </w:rPr>
        <w:t>Cost price</w:t>
      </w:r>
    </w:p>
    <w:p w14:paraId="14802FB2" w14:textId="77777777" w:rsidR="00F35AD4" w:rsidRPr="00F35AD4" w:rsidRDefault="00F35AD4" w:rsidP="00F35AD4">
      <w:pPr>
        <w:numPr>
          <w:ilvl w:val="0"/>
          <w:numId w:val="12"/>
        </w:numPr>
        <w:rPr>
          <w:lang w:val="en-IN"/>
        </w:rPr>
      </w:pPr>
      <w:r w:rsidRPr="00F35AD4">
        <w:rPr>
          <w:lang w:val="en-IN"/>
        </w:rPr>
        <w:t>Selling price</w:t>
      </w:r>
    </w:p>
    <w:p w14:paraId="14B28CB1" w14:textId="77777777" w:rsidR="00F35AD4" w:rsidRPr="00F35AD4" w:rsidRDefault="00F35AD4" w:rsidP="00F35AD4">
      <w:pPr>
        <w:numPr>
          <w:ilvl w:val="0"/>
          <w:numId w:val="12"/>
        </w:numPr>
        <w:rPr>
          <w:lang w:val="en-IN"/>
        </w:rPr>
      </w:pPr>
      <w:r w:rsidRPr="00F35AD4">
        <w:rPr>
          <w:lang w:val="en-IN"/>
        </w:rPr>
        <w:t>Inventory</w:t>
      </w:r>
    </w:p>
    <w:p w14:paraId="20CC31A7" w14:textId="77777777" w:rsidR="00F35AD4" w:rsidRPr="00F35AD4" w:rsidRDefault="00F35AD4" w:rsidP="00F35AD4">
      <w:pPr>
        <w:numPr>
          <w:ilvl w:val="0"/>
          <w:numId w:val="12"/>
        </w:numPr>
        <w:rPr>
          <w:lang w:val="en-IN"/>
        </w:rPr>
      </w:pPr>
      <w:r w:rsidRPr="00F35AD4">
        <w:rPr>
          <w:lang w:val="en-IN"/>
        </w:rPr>
        <w:t>Category</w:t>
      </w:r>
    </w:p>
    <w:p w14:paraId="549994DB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Automation</w:t>
      </w:r>
    </w:p>
    <w:p w14:paraId="22F07073" w14:textId="77777777" w:rsidR="00F35AD4" w:rsidRPr="00F35AD4" w:rsidRDefault="00F35AD4" w:rsidP="00F35AD4">
      <w:pPr>
        <w:numPr>
          <w:ilvl w:val="0"/>
          <w:numId w:val="13"/>
        </w:numPr>
        <w:rPr>
          <w:lang w:val="en-IN"/>
        </w:rPr>
      </w:pPr>
      <w:r w:rsidRPr="00F35AD4">
        <w:rPr>
          <w:lang w:val="en-IN"/>
        </w:rPr>
        <w:t>Profit calculation</w:t>
      </w:r>
    </w:p>
    <w:p w14:paraId="7D16ABEA" w14:textId="77777777" w:rsidR="00F35AD4" w:rsidRPr="00F35AD4" w:rsidRDefault="00F35AD4" w:rsidP="00F35AD4">
      <w:pPr>
        <w:numPr>
          <w:ilvl w:val="0"/>
          <w:numId w:val="13"/>
        </w:numPr>
        <w:rPr>
          <w:lang w:val="en-IN"/>
        </w:rPr>
      </w:pPr>
      <w:r w:rsidRPr="00F35AD4">
        <w:rPr>
          <w:lang w:val="en-IN"/>
        </w:rPr>
        <w:t>Best/worst product</w:t>
      </w:r>
    </w:p>
    <w:p w14:paraId="69CE1C6D" w14:textId="77777777" w:rsidR="00F35AD4" w:rsidRPr="00F35AD4" w:rsidRDefault="00F35AD4" w:rsidP="00F35AD4">
      <w:pPr>
        <w:numPr>
          <w:ilvl w:val="0"/>
          <w:numId w:val="13"/>
        </w:numPr>
        <w:rPr>
          <w:lang w:val="en-IN"/>
        </w:rPr>
      </w:pPr>
      <w:r w:rsidRPr="00F35AD4">
        <w:rPr>
          <w:lang w:val="en-IN"/>
        </w:rPr>
        <w:t>Growth trend</w:t>
      </w:r>
    </w:p>
    <w:p w14:paraId="23257B82" w14:textId="77777777" w:rsidR="00F35AD4" w:rsidRPr="00F35AD4" w:rsidRDefault="00F35AD4" w:rsidP="00F35AD4">
      <w:pPr>
        <w:rPr>
          <w:lang w:val="en-IN"/>
        </w:rPr>
      </w:pPr>
      <w:r w:rsidRPr="00F35AD4">
        <w:rPr>
          <w:rFonts w:ascii="Segoe UI Emoji" w:hAnsi="Segoe UI Emoji" w:cs="Segoe UI Emoji"/>
          <w:lang w:val="en-IN"/>
        </w:rPr>
        <w:t>👉</w:t>
      </w:r>
      <w:r w:rsidRPr="00F35AD4">
        <w:rPr>
          <w:lang w:val="en-IN"/>
        </w:rPr>
        <w:t xml:space="preserve"> </w:t>
      </w:r>
      <w:r w:rsidRPr="00F35AD4">
        <w:rPr>
          <w:i/>
          <w:iCs/>
          <w:lang w:val="en-IN"/>
        </w:rPr>
        <w:t>Judges immediately see business intelligence</w:t>
      </w:r>
    </w:p>
    <w:p w14:paraId="1324A2D7" w14:textId="77777777" w:rsidR="00AF7BB9" w:rsidRDefault="00AF7BB9"/>
    <w:p w14:paraId="0B4E7300" w14:textId="77777777" w:rsidR="00F35AD4" w:rsidRDefault="00F35AD4"/>
    <w:p w14:paraId="7F87CC19" w14:textId="77777777" w:rsidR="00AF7BB9" w:rsidRPr="00F35AD4" w:rsidRDefault="00000000">
      <w:pPr>
        <w:rPr>
          <w:b/>
          <w:bCs/>
          <w:sz w:val="24"/>
          <w:szCs w:val="24"/>
        </w:rPr>
      </w:pPr>
      <w:r w:rsidRPr="00F35AD4">
        <w:rPr>
          <w:b/>
          <w:bCs/>
          <w:sz w:val="24"/>
          <w:szCs w:val="24"/>
        </w:rPr>
        <w:t>3. Production Efficiency Mapping</w:t>
      </w:r>
    </w:p>
    <w:p w14:paraId="4CE2F910" w14:textId="77777777" w:rsidR="00F35AD4" w:rsidRPr="00F35AD4" w:rsidRDefault="00000000" w:rsidP="00F35AD4">
      <w:pPr>
        <w:rPr>
          <w:lang w:val="en-IN"/>
        </w:rPr>
      </w:pPr>
      <w:r>
        <w:t xml:space="preserve">   </w:t>
      </w:r>
      <w:r w:rsidR="00F35AD4" w:rsidRPr="00F35AD4">
        <w:rPr>
          <w:b/>
          <w:bCs/>
          <w:lang w:val="en-IN"/>
        </w:rPr>
        <w:t>Most teams skip this — you shouldn’t.</w:t>
      </w:r>
    </w:p>
    <w:p w14:paraId="3A79CA62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Build</w:t>
      </w:r>
    </w:p>
    <w:p w14:paraId="6D55D6D5" w14:textId="77777777" w:rsidR="00F35AD4" w:rsidRPr="00F35AD4" w:rsidRDefault="00F35AD4" w:rsidP="00F35AD4">
      <w:pPr>
        <w:numPr>
          <w:ilvl w:val="0"/>
          <w:numId w:val="14"/>
        </w:numPr>
        <w:rPr>
          <w:lang w:val="en-IN"/>
        </w:rPr>
      </w:pPr>
      <w:r w:rsidRPr="00F35AD4">
        <w:rPr>
          <w:lang w:val="en-IN"/>
        </w:rPr>
        <w:t>Units per batch</w:t>
      </w:r>
    </w:p>
    <w:p w14:paraId="111FA34A" w14:textId="77777777" w:rsidR="00F35AD4" w:rsidRPr="00F35AD4" w:rsidRDefault="00F35AD4" w:rsidP="00F35AD4">
      <w:pPr>
        <w:numPr>
          <w:ilvl w:val="0"/>
          <w:numId w:val="14"/>
        </w:numPr>
        <w:rPr>
          <w:lang w:val="en-IN"/>
        </w:rPr>
      </w:pPr>
      <w:r w:rsidRPr="00F35AD4">
        <w:rPr>
          <w:lang w:val="en-IN"/>
        </w:rPr>
        <w:t>Production cost</w:t>
      </w:r>
    </w:p>
    <w:p w14:paraId="05C815BE" w14:textId="77777777" w:rsidR="00F35AD4" w:rsidRPr="00F35AD4" w:rsidRDefault="00F35AD4" w:rsidP="00F35AD4">
      <w:pPr>
        <w:numPr>
          <w:ilvl w:val="0"/>
          <w:numId w:val="14"/>
        </w:numPr>
        <w:rPr>
          <w:lang w:val="en-IN"/>
        </w:rPr>
      </w:pPr>
      <w:r w:rsidRPr="00F35AD4">
        <w:rPr>
          <w:lang w:val="en-IN"/>
        </w:rPr>
        <w:t>Production time</w:t>
      </w:r>
    </w:p>
    <w:p w14:paraId="67F6D4EA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Automation</w:t>
      </w:r>
    </w:p>
    <w:p w14:paraId="03530C5F" w14:textId="77777777" w:rsidR="00F35AD4" w:rsidRPr="00F35AD4" w:rsidRDefault="00F35AD4" w:rsidP="00F35AD4">
      <w:pPr>
        <w:numPr>
          <w:ilvl w:val="0"/>
          <w:numId w:val="15"/>
        </w:numPr>
        <w:rPr>
          <w:lang w:val="en-IN"/>
        </w:rPr>
      </w:pPr>
      <w:r w:rsidRPr="00F35AD4">
        <w:rPr>
          <w:lang w:val="en-IN"/>
        </w:rPr>
        <w:t>Cost leakage detection</w:t>
      </w:r>
    </w:p>
    <w:p w14:paraId="240E598D" w14:textId="77777777" w:rsidR="00F35AD4" w:rsidRPr="00F35AD4" w:rsidRDefault="00F35AD4" w:rsidP="00F35AD4">
      <w:pPr>
        <w:numPr>
          <w:ilvl w:val="0"/>
          <w:numId w:val="15"/>
        </w:numPr>
        <w:rPr>
          <w:lang w:val="en-IN"/>
        </w:rPr>
      </w:pPr>
      <w:r w:rsidRPr="00F35AD4">
        <w:rPr>
          <w:lang w:val="en-IN"/>
        </w:rPr>
        <w:t>Capacity insights</w:t>
      </w:r>
    </w:p>
    <w:p w14:paraId="558E432D" w14:textId="77777777" w:rsidR="00F35AD4" w:rsidRPr="00F35AD4" w:rsidRDefault="00F35AD4" w:rsidP="00F35AD4">
      <w:pPr>
        <w:numPr>
          <w:ilvl w:val="0"/>
          <w:numId w:val="15"/>
        </w:numPr>
        <w:rPr>
          <w:lang w:val="en-IN"/>
        </w:rPr>
      </w:pPr>
      <w:r w:rsidRPr="00F35AD4">
        <w:rPr>
          <w:lang w:val="en-IN"/>
        </w:rPr>
        <w:t>Margin impact</w:t>
      </w:r>
    </w:p>
    <w:p w14:paraId="4DB3F4BB" w14:textId="77777777" w:rsidR="00F35AD4" w:rsidRPr="00F35AD4" w:rsidRDefault="00F35AD4" w:rsidP="00F35AD4">
      <w:pPr>
        <w:rPr>
          <w:lang w:val="en-IN"/>
        </w:rPr>
      </w:pPr>
      <w:r w:rsidRPr="00F35AD4">
        <w:rPr>
          <w:rFonts w:ascii="Segoe UI Emoji" w:hAnsi="Segoe UI Emoji" w:cs="Segoe UI Emoji"/>
          <w:lang w:val="en-IN"/>
        </w:rPr>
        <w:t>👉</w:t>
      </w:r>
      <w:r w:rsidRPr="00F35AD4">
        <w:rPr>
          <w:lang w:val="en-IN"/>
        </w:rPr>
        <w:t xml:space="preserve"> </w:t>
      </w:r>
      <w:r w:rsidRPr="00F35AD4">
        <w:rPr>
          <w:i/>
          <w:iCs/>
          <w:lang w:val="en-IN"/>
        </w:rPr>
        <w:t>This alone differentiates you</w:t>
      </w:r>
    </w:p>
    <w:p w14:paraId="17ADCB8D" w14:textId="0BC08C8B" w:rsidR="00AF7BB9" w:rsidRDefault="00AF7BB9"/>
    <w:p w14:paraId="085D37FA" w14:textId="77777777" w:rsidR="00F35AD4" w:rsidRDefault="00F35AD4"/>
    <w:p w14:paraId="0166AC6E" w14:textId="77777777" w:rsidR="00AF7BB9" w:rsidRDefault="00AF7BB9"/>
    <w:p w14:paraId="5AF1A105" w14:textId="77777777" w:rsidR="00AF7BB9" w:rsidRPr="00F35AD4" w:rsidRDefault="00000000">
      <w:pPr>
        <w:rPr>
          <w:b/>
          <w:bCs/>
          <w:sz w:val="24"/>
          <w:szCs w:val="24"/>
        </w:rPr>
      </w:pPr>
      <w:r w:rsidRPr="00F35AD4">
        <w:rPr>
          <w:b/>
          <w:bCs/>
          <w:sz w:val="24"/>
          <w:szCs w:val="24"/>
        </w:rPr>
        <w:t>4. Orders &amp; Sales Automation (KSP)</w:t>
      </w:r>
    </w:p>
    <w:p w14:paraId="4786524B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Build</w:t>
      </w:r>
    </w:p>
    <w:p w14:paraId="070FD9BF" w14:textId="77777777" w:rsidR="00F35AD4" w:rsidRPr="00F35AD4" w:rsidRDefault="00F35AD4" w:rsidP="00F35AD4">
      <w:pPr>
        <w:numPr>
          <w:ilvl w:val="0"/>
          <w:numId w:val="16"/>
        </w:numPr>
        <w:rPr>
          <w:lang w:val="en-IN"/>
        </w:rPr>
      </w:pPr>
      <w:r w:rsidRPr="00F35AD4">
        <w:rPr>
          <w:lang w:val="en-IN"/>
        </w:rPr>
        <w:t>Add order</w:t>
      </w:r>
    </w:p>
    <w:p w14:paraId="06212758" w14:textId="77777777" w:rsidR="00F35AD4" w:rsidRPr="00F35AD4" w:rsidRDefault="00F35AD4" w:rsidP="00F35AD4">
      <w:pPr>
        <w:numPr>
          <w:ilvl w:val="0"/>
          <w:numId w:val="16"/>
        </w:numPr>
        <w:rPr>
          <w:lang w:val="en-IN"/>
        </w:rPr>
      </w:pPr>
      <w:r w:rsidRPr="00F35AD4">
        <w:rPr>
          <w:lang w:val="en-IN"/>
        </w:rPr>
        <w:t>Select channel</w:t>
      </w:r>
    </w:p>
    <w:p w14:paraId="40EEFBDD" w14:textId="77777777" w:rsidR="00F35AD4" w:rsidRPr="00F35AD4" w:rsidRDefault="00F35AD4" w:rsidP="00F35AD4">
      <w:pPr>
        <w:numPr>
          <w:ilvl w:val="0"/>
          <w:numId w:val="16"/>
        </w:numPr>
        <w:rPr>
          <w:lang w:val="en-IN"/>
        </w:rPr>
      </w:pPr>
      <w:r w:rsidRPr="00F35AD4">
        <w:rPr>
          <w:lang w:val="en-IN"/>
        </w:rPr>
        <w:t>Quantity sold</w:t>
      </w:r>
    </w:p>
    <w:p w14:paraId="2B411D29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Automation</w:t>
      </w:r>
    </w:p>
    <w:p w14:paraId="7C08797E" w14:textId="77777777" w:rsidR="00F35AD4" w:rsidRPr="00F35AD4" w:rsidRDefault="00F35AD4" w:rsidP="00F35AD4">
      <w:pPr>
        <w:numPr>
          <w:ilvl w:val="0"/>
          <w:numId w:val="17"/>
        </w:numPr>
        <w:rPr>
          <w:lang w:val="en-IN"/>
        </w:rPr>
      </w:pPr>
      <w:r w:rsidRPr="00F35AD4">
        <w:rPr>
          <w:lang w:val="en-IN"/>
        </w:rPr>
        <w:t>Inventory deduction</w:t>
      </w:r>
    </w:p>
    <w:p w14:paraId="6C29E18A" w14:textId="77777777" w:rsidR="00F35AD4" w:rsidRPr="00F35AD4" w:rsidRDefault="00F35AD4" w:rsidP="00F35AD4">
      <w:pPr>
        <w:numPr>
          <w:ilvl w:val="0"/>
          <w:numId w:val="17"/>
        </w:numPr>
        <w:rPr>
          <w:lang w:val="en-IN"/>
        </w:rPr>
      </w:pPr>
      <w:r w:rsidRPr="00F35AD4">
        <w:rPr>
          <w:lang w:val="en-IN"/>
        </w:rPr>
        <w:t>Revenue &amp; profit update</w:t>
      </w:r>
    </w:p>
    <w:p w14:paraId="1DBE5442" w14:textId="77777777" w:rsidR="00F35AD4" w:rsidRPr="00F35AD4" w:rsidRDefault="00F35AD4" w:rsidP="00F35AD4">
      <w:pPr>
        <w:numPr>
          <w:ilvl w:val="0"/>
          <w:numId w:val="17"/>
        </w:numPr>
        <w:rPr>
          <w:lang w:val="en-IN"/>
        </w:rPr>
      </w:pPr>
      <w:r w:rsidRPr="00F35AD4">
        <w:rPr>
          <w:lang w:val="en-IN"/>
        </w:rPr>
        <w:t>Channel-wise analysis</w:t>
      </w:r>
    </w:p>
    <w:p w14:paraId="29B33BD3" w14:textId="77777777" w:rsidR="00F35AD4" w:rsidRPr="00F35AD4" w:rsidRDefault="00F35AD4" w:rsidP="00F35AD4">
      <w:pPr>
        <w:rPr>
          <w:lang w:val="en-IN"/>
        </w:rPr>
      </w:pPr>
      <w:r w:rsidRPr="00F35AD4">
        <w:rPr>
          <w:rFonts w:ascii="Segoe UI Emoji" w:hAnsi="Segoe UI Emoji" w:cs="Segoe UI Emoji"/>
          <w:lang w:val="en-IN"/>
        </w:rPr>
        <w:t>👉</w:t>
      </w:r>
      <w:r w:rsidRPr="00F35AD4">
        <w:rPr>
          <w:lang w:val="en-IN"/>
        </w:rPr>
        <w:t xml:space="preserve"> </w:t>
      </w:r>
      <w:r w:rsidRPr="00F35AD4">
        <w:rPr>
          <w:i/>
          <w:iCs/>
          <w:lang w:val="en-IN"/>
        </w:rPr>
        <w:t>Real-time system impression</w:t>
      </w:r>
    </w:p>
    <w:p w14:paraId="617A6479" w14:textId="77777777" w:rsidR="00AF7BB9" w:rsidRDefault="00AF7BB9"/>
    <w:p w14:paraId="685A9CAC" w14:textId="77777777" w:rsidR="00F35AD4" w:rsidRDefault="00F35AD4"/>
    <w:p w14:paraId="0A0CAF6A" w14:textId="77777777" w:rsidR="000D377B" w:rsidRPr="000D377B" w:rsidRDefault="000D377B" w:rsidP="000D377B">
      <w:pPr>
        <w:rPr>
          <w:b/>
          <w:bCs/>
          <w:sz w:val="24"/>
          <w:szCs w:val="24"/>
          <w:lang w:val="en-IN"/>
        </w:rPr>
      </w:pPr>
      <w:r w:rsidRPr="000D377B">
        <w:rPr>
          <w:b/>
          <w:bCs/>
          <w:sz w:val="24"/>
          <w:szCs w:val="24"/>
          <w:highlight w:val="yellow"/>
          <w:lang w:val="en-IN"/>
        </w:rPr>
        <w:t>5. AI Decision Simulator (What-If Engine)</w:t>
      </w:r>
    </w:p>
    <w:p w14:paraId="23B23353" w14:textId="77777777" w:rsidR="000D377B" w:rsidRPr="000D377B" w:rsidRDefault="000D377B" w:rsidP="000D377B">
      <w:pPr>
        <w:rPr>
          <w:b/>
          <w:bCs/>
          <w:sz w:val="24"/>
          <w:szCs w:val="24"/>
          <w:lang w:val="en-IN"/>
        </w:rPr>
      </w:pPr>
      <w:r w:rsidRPr="000D377B">
        <w:rPr>
          <w:b/>
          <w:bCs/>
          <w:sz w:val="24"/>
          <w:szCs w:val="24"/>
          <w:lang w:val="en-IN"/>
        </w:rPr>
        <w:t>Build</w:t>
      </w:r>
    </w:p>
    <w:p w14:paraId="0667CB60" w14:textId="5C648299" w:rsidR="000D377B" w:rsidRPr="000D377B" w:rsidRDefault="000D377B" w:rsidP="000D377B">
      <w:pPr>
        <w:ind w:left="360"/>
        <w:rPr>
          <w:sz w:val="24"/>
          <w:szCs w:val="24"/>
          <w:lang w:val="en-IN"/>
        </w:rPr>
      </w:pPr>
      <w:r w:rsidRPr="000D377B">
        <w:rPr>
          <w:sz w:val="24"/>
          <w:szCs w:val="24"/>
          <w:lang w:val="en-IN"/>
        </w:rPr>
        <w:t>Pricing actions (increase / decrease by %)</w:t>
      </w:r>
      <w:r w:rsidRPr="000D377B">
        <w:rPr>
          <w:sz w:val="24"/>
          <w:szCs w:val="24"/>
          <w:lang w:val="en-IN"/>
        </w:rPr>
        <w:br/>
        <w:t xml:space="preserve"> Channel controls (pause / scale channels)</w:t>
      </w:r>
      <w:r w:rsidRPr="000D377B">
        <w:rPr>
          <w:sz w:val="24"/>
          <w:szCs w:val="24"/>
          <w:lang w:val="en-IN"/>
        </w:rPr>
        <w:br/>
        <w:t xml:space="preserve"> Production &amp; inventory decisions (batch size, slowdown)</w:t>
      </w:r>
      <w:r w:rsidRPr="000D377B">
        <w:rPr>
          <w:sz w:val="24"/>
          <w:szCs w:val="24"/>
          <w:lang w:val="en-IN"/>
        </w:rPr>
        <w:br/>
        <w:t>Time-bound scenarios (7 / 14 / 30 days)</w:t>
      </w:r>
    </w:p>
    <w:p w14:paraId="17842482" w14:textId="77777777" w:rsidR="000D377B" w:rsidRPr="000D377B" w:rsidRDefault="000D377B" w:rsidP="000D377B">
      <w:pPr>
        <w:rPr>
          <w:b/>
          <w:bCs/>
          <w:sz w:val="24"/>
          <w:szCs w:val="24"/>
          <w:lang w:val="en-IN"/>
        </w:rPr>
      </w:pPr>
      <w:r w:rsidRPr="000D377B">
        <w:rPr>
          <w:b/>
          <w:bCs/>
          <w:sz w:val="24"/>
          <w:szCs w:val="24"/>
          <w:lang w:val="en-IN"/>
        </w:rPr>
        <w:t>Automation</w:t>
      </w:r>
    </w:p>
    <w:p w14:paraId="4379415B" w14:textId="77777777" w:rsidR="000D377B" w:rsidRPr="000D377B" w:rsidRDefault="000D377B" w:rsidP="000D377B">
      <w:pPr>
        <w:rPr>
          <w:sz w:val="24"/>
          <w:szCs w:val="24"/>
          <w:lang w:val="en-IN"/>
        </w:rPr>
      </w:pPr>
      <w:r w:rsidRPr="000D377B">
        <w:rPr>
          <w:sz w:val="24"/>
          <w:szCs w:val="24"/>
          <w:lang w:val="en-IN"/>
        </w:rPr>
        <w:t>• Revenue &amp; profit impact simulation</w:t>
      </w:r>
      <w:r w:rsidRPr="000D377B">
        <w:rPr>
          <w:sz w:val="24"/>
          <w:szCs w:val="24"/>
          <w:lang w:val="en-IN"/>
        </w:rPr>
        <w:br/>
        <w:t>• Demand sensitivity estimation</w:t>
      </w:r>
      <w:r w:rsidRPr="000D377B">
        <w:rPr>
          <w:sz w:val="24"/>
          <w:szCs w:val="24"/>
          <w:lang w:val="en-IN"/>
        </w:rPr>
        <w:br/>
        <w:t>• Inventory risk projection</w:t>
      </w:r>
      <w:r w:rsidRPr="000D377B">
        <w:rPr>
          <w:sz w:val="24"/>
          <w:szCs w:val="24"/>
          <w:lang w:val="en-IN"/>
        </w:rPr>
        <w:br/>
        <w:t>• Channel dependency impact</w:t>
      </w:r>
    </w:p>
    <w:p w14:paraId="5DA15E2B" w14:textId="77777777" w:rsidR="000D377B" w:rsidRPr="000D377B" w:rsidRDefault="000D377B" w:rsidP="000D377B">
      <w:pPr>
        <w:rPr>
          <w:b/>
          <w:bCs/>
          <w:sz w:val="24"/>
          <w:szCs w:val="24"/>
          <w:lang w:val="en-IN"/>
        </w:rPr>
      </w:pPr>
      <w:r w:rsidRPr="000D377B">
        <w:rPr>
          <w:b/>
          <w:bCs/>
          <w:sz w:val="24"/>
          <w:szCs w:val="24"/>
          <w:lang w:val="en-IN"/>
        </w:rPr>
        <w:t>Insight Output</w:t>
      </w:r>
    </w:p>
    <w:p w14:paraId="2A82B8C2" w14:textId="44FA7127" w:rsidR="00F35AD4" w:rsidRPr="000D377B" w:rsidRDefault="000D377B">
      <w:pPr>
        <w:rPr>
          <w:sz w:val="24"/>
          <w:szCs w:val="24"/>
          <w:lang w:val="en-IN"/>
        </w:rPr>
      </w:pPr>
      <w:r w:rsidRPr="000D377B">
        <w:rPr>
          <w:sz w:val="24"/>
          <w:szCs w:val="24"/>
          <w:lang w:val="en-IN"/>
        </w:rPr>
        <w:t>• Best-case / worst-case outcomes</w:t>
      </w:r>
      <w:r w:rsidRPr="000D377B">
        <w:rPr>
          <w:sz w:val="24"/>
          <w:szCs w:val="24"/>
          <w:lang w:val="en-IN"/>
        </w:rPr>
        <w:br/>
        <w:t>• Confidence score (data-backed)</w:t>
      </w:r>
      <w:r w:rsidRPr="000D377B">
        <w:rPr>
          <w:sz w:val="24"/>
          <w:szCs w:val="24"/>
          <w:lang w:val="en-IN"/>
        </w:rPr>
        <w:br/>
        <w:t>• Safe vs risky decision flag</w:t>
      </w:r>
      <w:r w:rsidRPr="000D377B">
        <w:rPr>
          <w:sz w:val="24"/>
          <w:szCs w:val="24"/>
          <w:lang w:val="en-IN"/>
        </w:rPr>
        <w:br/>
        <w:t>• AI recommendation: Proceed / Modify / Avoi</w:t>
      </w:r>
      <w:r>
        <w:rPr>
          <w:sz w:val="24"/>
          <w:szCs w:val="24"/>
          <w:lang w:val="en-IN"/>
        </w:rPr>
        <w:t>d</w:t>
      </w:r>
    </w:p>
    <w:p w14:paraId="1A35249B" w14:textId="6E7F7399" w:rsidR="00AF7BB9" w:rsidRPr="00F35AD4" w:rsidRDefault="00000000">
      <w:pPr>
        <w:rPr>
          <w:b/>
          <w:bCs/>
          <w:sz w:val="24"/>
          <w:szCs w:val="24"/>
        </w:rPr>
      </w:pPr>
      <w:r w:rsidRPr="000D377B">
        <w:rPr>
          <w:b/>
          <w:bCs/>
          <w:sz w:val="24"/>
          <w:szCs w:val="24"/>
          <w:highlight w:val="yellow"/>
        </w:rPr>
        <w:lastRenderedPageBreak/>
        <w:t>6. Marketing-Aware Inputs</w:t>
      </w:r>
    </w:p>
    <w:p w14:paraId="209EB837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Build</w:t>
      </w:r>
    </w:p>
    <w:p w14:paraId="040DD47A" w14:textId="77777777" w:rsidR="00F35AD4" w:rsidRPr="00F35AD4" w:rsidRDefault="00F35AD4" w:rsidP="00F35AD4">
      <w:pPr>
        <w:numPr>
          <w:ilvl w:val="0"/>
          <w:numId w:val="20"/>
        </w:numPr>
        <w:rPr>
          <w:lang w:val="en-IN"/>
        </w:rPr>
      </w:pPr>
      <w:r w:rsidRPr="00F35AD4">
        <w:rPr>
          <w:lang w:val="en-IN"/>
        </w:rPr>
        <w:t>Brand tone</w:t>
      </w:r>
    </w:p>
    <w:p w14:paraId="219CEC2B" w14:textId="77777777" w:rsidR="00F35AD4" w:rsidRPr="00F35AD4" w:rsidRDefault="00F35AD4" w:rsidP="00F35AD4">
      <w:pPr>
        <w:numPr>
          <w:ilvl w:val="0"/>
          <w:numId w:val="20"/>
        </w:numPr>
        <w:rPr>
          <w:lang w:val="en-IN"/>
        </w:rPr>
      </w:pPr>
      <w:r w:rsidRPr="00F35AD4">
        <w:rPr>
          <w:lang w:val="en-IN"/>
        </w:rPr>
        <w:t>Target audience</w:t>
      </w:r>
    </w:p>
    <w:p w14:paraId="1C1CE8AB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Automation</w:t>
      </w:r>
    </w:p>
    <w:p w14:paraId="1C16A0B2" w14:textId="77777777" w:rsidR="00F35AD4" w:rsidRPr="00F35AD4" w:rsidRDefault="00F35AD4" w:rsidP="00F35AD4">
      <w:pPr>
        <w:numPr>
          <w:ilvl w:val="0"/>
          <w:numId w:val="21"/>
        </w:numPr>
        <w:rPr>
          <w:lang w:val="en-IN"/>
        </w:rPr>
      </w:pPr>
      <w:r w:rsidRPr="00F35AD4">
        <w:rPr>
          <w:lang w:val="en-IN"/>
        </w:rPr>
        <w:t>AI-generated post captions</w:t>
      </w:r>
    </w:p>
    <w:p w14:paraId="2B1F8576" w14:textId="77777777" w:rsidR="00F35AD4" w:rsidRPr="00F35AD4" w:rsidRDefault="00F35AD4" w:rsidP="00F35AD4">
      <w:pPr>
        <w:numPr>
          <w:ilvl w:val="0"/>
          <w:numId w:val="21"/>
        </w:numPr>
        <w:rPr>
          <w:lang w:val="en-IN"/>
        </w:rPr>
      </w:pPr>
      <w:r w:rsidRPr="00F35AD4">
        <w:rPr>
          <w:lang w:val="en-IN"/>
        </w:rPr>
        <w:t>Offer suggestions</w:t>
      </w:r>
    </w:p>
    <w:p w14:paraId="734FCD91" w14:textId="77777777" w:rsidR="00F35AD4" w:rsidRPr="00F35AD4" w:rsidRDefault="00F35AD4" w:rsidP="00F35AD4">
      <w:pPr>
        <w:rPr>
          <w:lang w:val="en-IN"/>
        </w:rPr>
      </w:pPr>
      <w:r w:rsidRPr="00F35AD4">
        <w:rPr>
          <w:rFonts w:ascii="Segoe UI Emoji" w:hAnsi="Segoe UI Emoji" w:cs="Segoe UI Emoji"/>
          <w:lang w:val="en-IN"/>
        </w:rPr>
        <w:t>👉</w:t>
      </w:r>
      <w:r w:rsidRPr="00F35AD4">
        <w:rPr>
          <w:lang w:val="en-IN"/>
        </w:rPr>
        <w:t xml:space="preserve"> </w:t>
      </w:r>
      <w:r w:rsidRPr="00F35AD4">
        <w:rPr>
          <w:i/>
          <w:iCs/>
          <w:lang w:val="en-IN"/>
        </w:rPr>
        <w:t>AI directly tied to business data</w:t>
      </w:r>
    </w:p>
    <w:p w14:paraId="03CA1438" w14:textId="31E3CD23" w:rsidR="00AF7BB9" w:rsidRDefault="00AF7BB9"/>
    <w:p w14:paraId="7A766DE0" w14:textId="77777777" w:rsidR="00AF7BB9" w:rsidRDefault="00AF7BB9"/>
    <w:p w14:paraId="2C6219CB" w14:textId="77777777" w:rsidR="00AF7BB9" w:rsidRPr="00F35AD4" w:rsidRDefault="00000000">
      <w:pPr>
        <w:rPr>
          <w:b/>
          <w:bCs/>
          <w:sz w:val="24"/>
          <w:szCs w:val="24"/>
        </w:rPr>
      </w:pPr>
      <w:r w:rsidRPr="00F35AD4">
        <w:rPr>
          <w:b/>
          <w:bCs/>
          <w:sz w:val="24"/>
          <w:szCs w:val="24"/>
        </w:rPr>
        <w:t>7. Scheme &amp; Opportunity Matching (KSP)</w:t>
      </w:r>
    </w:p>
    <w:p w14:paraId="2FB60647" w14:textId="77777777" w:rsidR="00F35AD4" w:rsidRPr="00F35AD4" w:rsidRDefault="00000000" w:rsidP="00F35AD4">
      <w:pPr>
        <w:rPr>
          <w:lang w:val="en-IN"/>
        </w:rPr>
      </w:pPr>
      <w:r>
        <w:t xml:space="preserve">   </w:t>
      </w:r>
      <w:r w:rsidR="00F35AD4" w:rsidRPr="00F35AD4">
        <w:rPr>
          <w:b/>
          <w:bCs/>
          <w:lang w:val="en-IN"/>
        </w:rPr>
        <w:t>Build</w:t>
      </w:r>
    </w:p>
    <w:p w14:paraId="751BABEE" w14:textId="77777777" w:rsidR="00F35AD4" w:rsidRPr="00F35AD4" w:rsidRDefault="00F35AD4" w:rsidP="00F35AD4">
      <w:pPr>
        <w:numPr>
          <w:ilvl w:val="0"/>
          <w:numId w:val="22"/>
        </w:numPr>
        <w:rPr>
          <w:lang w:val="en-IN"/>
        </w:rPr>
      </w:pPr>
      <w:r w:rsidRPr="00F35AD4">
        <w:rPr>
          <w:lang w:val="en-IN"/>
        </w:rPr>
        <w:t>MSME registered?</w:t>
      </w:r>
    </w:p>
    <w:p w14:paraId="419FB702" w14:textId="77777777" w:rsidR="00F35AD4" w:rsidRPr="00F35AD4" w:rsidRDefault="00F35AD4" w:rsidP="00F35AD4">
      <w:pPr>
        <w:numPr>
          <w:ilvl w:val="0"/>
          <w:numId w:val="22"/>
        </w:numPr>
        <w:rPr>
          <w:lang w:val="en-IN"/>
        </w:rPr>
      </w:pPr>
      <w:r w:rsidRPr="00F35AD4">
        <w:rPr>
          <w:lang w:val="en-IN"/>
        </w:rPr>
        <w:t>Revenue range</w:t>
      </w:r>
    </w:p>
    <w:p w14:paraId="273C90C9" w14:textId="77777777" w:rsidR="00F35AD4" w:rsidRPr="00F35AD4" w:rsidRDefault="00F35AD4" w:rsidP="00F35AD4">
      <w:pPr>
        <w:numPr>
          <w:ilvl w:val="0"/>
          <w:numId w:val="22"/>
        </w:numPr>
        <w:rPr>
          <w:lang w:val="en-IN"/>
        </w:rPr>
      </w:pPr>
      <w:r w:rsidRPr="00F35AD4">
        <w:rPr>
          <w:lang w:val="en-IN"/>
        </w:rPr>
        <w:t>Location</w:t>
      </w:r>
    </w:p>
    <w:p w14:paraId="598B2651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Automation</w:t>
      </w:r>
    </w:p>
    <w:p w14:paraId="4A49CD36" w14:textId="77777777" w:rsidR="00F35AD4" w:rsidRPr="00F35AD4" w:rsidRDefault="00F35AD4" w:rsidP="00F35AD4">
      <w:pPr>
        <w:numPr>
          <w:ilvl w:val="0"/>
          <w:numId w:val="23"/>
        </w:numPr>
        <w:rPr>
          <w:lang w:val="en-IN"/>
        </w:rPr>
      </w:pPr>
      <w:r w:rsidRPr="00F35AD4">
        <w:rPr>
          <w:lang w:val="en-IN"/>
        </w:rPr>
        <w:t>Auto-matched schemes</w:t>
      </w:r>
    </w:p>
    <w:p w14:paraId="0C527E04" w14:textId="77777777" w:rsidR="00F35AD4" w:rsidRPr="00F35AD4" w:rsidRDefault="00F35AD4" w:rsidP="00F35AD4">
      <w:pPr>
        <w:numPr>
          <w:ilvl w:val="0"/>
          <w:numId w:val="23"/>
        </w:numPr>
        <w:rPr>
          <w:lang w:val="en-IN"/>
        </w:rPr>
      </w:pPr>
      <w:r w:rsidRPr="00F35AD4">
        <w:rPr>
          <w:lang w:val="en-IN"/>
        </w:rPr>
        <w:t>Opportunity alerts</w:t>
      </w:r>
    </w:p>
    <w:p w14:paraId="53B91A6C" w14:textId="77777777" w:rsidR="00F35AD4" w:rsidRPr="00F35AD4" w:rsidRDefault="00F35AD4" w:rsidP="00F35AD4">
      <w:pPr>
        <w:rPr>
          <w:lang w:val="en-IN"/>
        </w:rPr>
      </w:pPr>
      <w:r w:rsidRPr="00F35AD4">
        <w:rPr>
          <w:rFonts w:ascii="Segoe UI Emoji" w:hAnsi="Segoe UI Emoji" w:cs="Segoe UI Emoji"/>
          <w:lang w:val="en-IN"/>
        </w:rPr>
        <w:t>👉</w:t>
      </w:r>
      <w:r w:rsidRPr="00F35AD4">
        <w:rPr>
          <w:lang w:val="en-IN"/>
        </w:rPr>
        <w:t xml:space="preserve"> </w:t>
      </w:r>
      <w:r w:rsidRPr="00F35AD4">
        <w:rPr>
          <w:i/>
          <w:iCs/>
          <w:lang w:val="en-IN"/>
        </w:rPr>
        <w:t>Judges love this — especially in India</w:t>
      </w:r>
    </w:p>
    <w:p w14:paraId="4A845E7B" w14:textId="7F377932" w:rsidR="00AF7BB9" w:rsidRDefault="00AF7BB9"/>
    <w:p w14:paraId="53297770" w14:textId="77777777" w:rsidR="00AF7BB9" w:rsidRDefault="00AF7BB9"/>
    <w:p w14:paraId="78D7ECF5" w14:textId="77777777" w:rsidR="00AF7BB9" w:rsidRPr="00F35AD4" w:rsidRDefault="00000000">
      <w:pPr>
        <w:rPr>
          <w:b/>
          <w:bCs/>
          <w:sz w:val="24"/>
          <w:szCs w:val="24"/>
        </w:rPr>
      </w:pPr>
      <w:r w:rsidRPr="00F35AD4">
        <w:rPr>
          <w:b/>
          <w:bCs/>
          <w:sz w:val="24"/>
          <w:szCs w:val="24"/>
        </w:rPr>
        <w:t>8. AI Risk &amp; Action Planner (KSP)</w:t>
      </w:r>
    </w:p>
    <w:p w14:paraId="484F703B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Build</w:t>
      </w:r>
    </w:p>
    <w:p w14:paraId="2A916B51" w14:textId="77777777" w:rsidR="00F35AD4" w:rsidRPr="00F35AD4" w:rsidRDefault="00F35AD4" w:rsidP="00F35AD4">
      <w:pPr>
        <w:numPr>
          <w:ilvl w:val="0"/>
          <w:numId w:val="24"/>
        </w:numPr>
        <w:rPr>
          <w:lang w:val="en-IN"/>
        </w:rPr>
      </w:pPr>
      <w:r w:rsidRPr="00F35AD4">
        <w:rPr>
          <w:lang w:val="en-IN"/>
        </w:rPr>
        <w:t>Biggest challenge selection</w:t>
      </w:r>
    </w:p>
    <w:p w14:paraId="27CEBAC6" w14:textId="77777777" w:rsidR="00F35AD4" w:rsidRPr="00F35AD4" w:rsidRDefault="00F35AD4" w:rsidP="00F35AD4">
      <w:pPr>
        <w:numPr>
          <w:ilvl w:val="0"/>
          <w:numId w:val="24"/>
        </w:numPr>
        <w:rPr>
          <w:lang w:val="en-IN"/>
        </w:rPr>
      </w:pPr>
      <w:r w:rsidRPr="00F35AD4">
        <w:rPr>
          <w:lang w:val="en-IN"/>
        </w:rPr>
        <w:t>Seasonal flag</w:t>
      </w:r>
    </w:p>
    <w:p w14:paraId="40E0082F" w14:textId="77777777" w:rsidR="00F35AD4" w:rsidRPr="00F35AD4" w:rsidRDefault="00F35AD4" w:rsidP="00F35AD4">
      <w:pPr>
        <w:rPr>
          <w:lang w:val="en-IN"/>
        </w:rPr>
      </w:pPr>
      <w:r w:rsidRPr="00F35AD4">
        <w:rPr>
          <w:b/>
          <w:bCs/>
          <w:lang w:val="en-IN"/>
        </w:rPr>
        <w:t>Automation</w:t>
      </w:r>
    </w:p>
    <w:p w14:paraId="6DA6CD23" w14:textId="77777777" w:rsidR="00F35AD4" w:rsidRPr="00F35AD4" w:rsidRDefault="00F35AD4" w:rsidP="00F35AD4">
      <w:pPr>
        <w:numPr>
          <w:ilvl w:val="0"/>
          <w:numId w:val="25"/>
        </w:numPr>
        <w:rPr>
          <w:lang w:val="en-IN"/>
        </w:rPr>
      </w:pPr>
      <w:r w:rsidRPr="00F35AD4">
        <w:rPr>
          <w:lang w:val="en-IN"/>
        </w:rPr>
        <w:lastRenderedPageBreak/>
        <w:t>AI action plan</w:t>
      </w:r>
    </w:p>
    <w:p w14:paraId="33189E4B" w14:textId="77777777" w:rsidR="00F35AD4" w:rsidRPr="00F35AD4" w:rsidRDefault="00F35AD4" w:rsidP="00F35AD4">
      <w:pPr>
        <w:numPr>
          <w:ilvl w:val="0"/>
          <w:numId w:val="25"/>
        </w:numPr>
        <w:rPr>
          <w:lang w:val="en-IN"/>
        </w:rPr>
      </w:pPr>
      <w:r w:rsidRPr="00F35AD4">
        <w:rPr>
          <w:lang w:val="en-IN"/>
        </w:rPr>
        <w:t>Priority alerts</w:t>
      </w:r>
    </w:p>
    <w:p w14:paraId="527D7059" w14:textId="77777777" w:rsidR="00F35AD4" w:rsidRPr="00F35AD4" w:rsidRDefault="00F35AD4" w:rsidP="00F35AD4">
      <w:pPr>
        <w:rPr>
          <w:lang w:val="en-IN"/>
        </w:rPr>
      </w:pPr>
      <w:r w:rsidRPr="00F35AD4">
        <w:rPr>
          <w:rFonts w:ascii="Segoe UI Emoji" w:hAnsi="Segoe UI Emoji" w:cs="Segoe UI Emoji"/>
          <w:lang w:val="en-IN"/>
        </w:rPr>
        <w:t>👉</w:t>
      </w:r>
      <w:r w:rsidRPr="00F35AD4">
        <w:rPr>
          <w:lang w:val="en-IN"/>
        </w:rPr>
        <w:t xml:space="preserve"> </w:t>
      </w:r>
      <w:r w:rsidRPr="00F35AD4">
        <w:rPr>
          <w:i/>
          <w:iCs/>
          <w:lang w:val="en-IN"/>
        </w:rPr>
        <w:t>Moves from “data” → “decisions”</w:t>
      </w:r>
    </w:p>
    <w:p w14:paraId="3D405C59" w14:textId="77777777" w:rsidR="00AF7BB9" w:rsidRDefault="00AF7BB9"/>
    <w:p w14:paraId="367996A1" w14:textId="77777777" w:rsidR="00F35AD4" w:rsidRDefault="00F35AD4"/>
    <w:p w14:paraId="147EC8EE" w14:textId="1DF6C3FB" w:rsidR="00AF7BB9" w:rsidRPr="00F35AD4" w:rsidRDefault="00000000">
      <w:pPr>
        <w:rPr>
          <w:b/>
          <w:bCs/>
          <w:u w:val="single"/>
        </w:rPr>
      </w:pPr>
      <w:r w:rsidRPr="00F35AD4">
        <w:rPr>
          <w:b/>
          <w:bCs/>
          <w:u w:val="single"/>
        </w:rPr>
        <w:t>KEY SELLING POINTS (KSP)</w:t>
      </w:r>
    </w:p>
    <w:p w14:paraId="12BAFA40" w14:textId="1158FD36" w:rsidR="00AF7BB9" w:rsidRPr="00F35AD4" w:rsidRDefault="00000000">
      <w:r w:rsidRPr="00F35AD4">
        <w:t>Among the BEST 8 features, the following four act as the core differentiators:</w:t>
      </w:r>
    </w:p>
    <w:p w14:paraId="2A1F28A4" w14:textId="77777777" w:rsidR="00AF7BB9" w:rsidRPr="00F35AD4" w:rsidRDefault="00000000">
      <w:r w:rsidRPr="00F35AD4">
        <w:t>- Orders &amp; Sales Automation</w:t>
      </w:r>
    </w:p>
    <w:p w14:paraId="0866E8AF" w14:textId="77777777" w:rsidR="00AF7BB9" w:rsidRPr="00F35AD4" w:rsidRDefault="00000000">
      <w:r w:rsidRPr="00F35AD4">
        <w:t>- Customer Insights Engine</w:t>
      </w:r>
    </w:p>
    <w:p w14:paraId="6EF93187" w14:textId="77777777" w:rsidR="00AF7BB9" w:rsidRPr="00F35AD4" w:rsidRDefault="00000000">
      <w:r w:rsidRPr="00F35AD4">
        <w:t>- Scheme &amp; Opportunity Matching</w:t>
      </w:r>
    </w:p>
    <w:p w14:paraId="0A6F5C4C" w14:textId="1904B6AA" w:rsidR="00AF7BB9" w:rsidRDefault="00000000">
      <w:r w:rsidRPr="00F35AD4">
        <w:t>- AI Risk &amp; Action Planner</w:t>
      </w:r>
    </w:p>
    <w:p w14:paraId="6D349331" w14:textId="77777777" w:rsidR="00AF7BB9" w:rsidRDefault="00000000">
      <w:r>
        <w:t>These KSPs transform raw data into actionable decisions, which is critical for judge impact.</w:t>
      </w:r>
    </w:p>
    <w:p w14:paraId="14FFB8DD" w14:textId="77777777" w:rsidR="00AF7BB9" w:rsidRDefault="00AF7BB9"/>
    <w:p w14:paraId="56D9367F" w14:textId="5C89440E" w:rsidR="00AF7BB9" w:rsidRPr="00F35AD4" w:rsidRDefault="00000000">
      <w:pPr>
        <w:rPr>
          <w:b/>
          <w:bCs/>
          <w:sz w:val="24"/>
          <w:szCs w:val="24"/>
          <w:u w:val="single"/>
        </w:rPr>
      </w:pPr>
      <w:r w:rsidRPr="00F35AD4">
        <w:rPr>
          <w:b/>
          <w:bCs/>
          <w:sz w:val="24"/>
          <w:szCs w:val="24"/>
          <w:u w:val="single"/>
        </w:rPr>
        <w:t>SCOPE FLEXIBILITY</w:t>
      </w:r>
    </w:p>
    <w:p w14:paraId="075FF977" w14:textId="7B3933E8" w:rsidR="00AF7BB9" w:rsidRDefault="00000000">
      <w:r>
        <w:t>Due to hackathon time limits, some advanced elements may be partially implemented or simulated. However, the focus remains on delivering a cohesive, end-to-end product experience that demonstrates:</w:t>
      </w:r>
    </w:p>
    <w:p w14:paraId="07F1EDFA" w14:textId="77777777" w:rsidR="00AF7BB9" w:rsidRDefault="00000000">
      <w:r>
        <w:t>- Automation over manual work</w:t>
      </w:r>
    </w:p>
    <w:p w14:paraId="67433595" w14:textId="77777777" w:rsidR="00AF7BB9" w:rsidRDefault="00000000">
      <w:r>
        <w:t>- Vertical coverage of startup pain points</w:t>
      </w:r>
    </w:p>
    <w:p w14:paraId="186B83F3" w14:textId="77777777" w:rsidR="00AF7BB9" w:rsidRDefault="00000000">
      <w:r>
        <w:t>- Practical AI usage tied to real data</w:t>
      </w:r>
    </w:p>
    <w:p w14:paraId="6FB1CD8D" w14:textId="77777777" w:rsidR="00AF7BB9" w:rsidRDefault="00000000">
      <w:r>
        <w:t>- Clear real-world applicability</w:t>
      </w:r>
    </w:p>
    <w:p w14:paraId="132796FB" w14:textId="77777777" w:rsidR="00AF7BB9" w:rsidRDefault="00AF7BB9"/>
    <w:p w14:paraId="4150D9EA" w14:textId="77777777" w:rsidR="00AF7BB9" w:rsidRDefault="00AF7BB9"/>
    <w:p w14:paraId="1E7840D5" w14:textId="77777777" w:rsidR="000E4F03" w:rsidRDefault="000E4F03"/>
    <w:p w14:paraId="0E2241FE" w14:textId="77777777" w:rsidR="000E4F03" w:rsidRDefault="000E4F03"/>
    <w:p w14:paraId="6746393B" w14:textId="77777777" w:rsidR="000E4F03" w:rsidRDefault="000E4F03"/>
    <w:p w14:paraId="224ABC83" w14:textId="77777777" w:rsidR="000E4F03" w:rsidRDefault="000E4F03"/>
    <w:p w14:paraId="252CDE11" w14:textId="16884827" w:rsidR="000E4F03" w:rsidRPr="00B54524" w:rsidRDefault="000E4F03">
      <w:pPr>
        <w:rPr>
          <w:b/>
          <w:bCs/>
          <w:sz w:val="32"/>
          <w:szCs w:val="32"/>
        </w:rPr>
      </w:pPr>
      <w:r w:rsidRPr="00B54524">
        <w:rPr>
          <w:b/>
          <w:bCs/>
          <w:sz w:val="32"/>
          <w:szCs w:val="32"/>
        </w:rPr>
        <w:lastRenderedPageBreak/>
        <w:t>FINAL DEPENDENCY &amp; DATA-FLOW MODEL (LOCKED)</w:t>
      </w:r>
    </w:p>
    <w:p w14:paraId="7CC19137" w14:textId="557F353D" w:rsidR="000E4F03" w:rsidRDefault="000E4F03">
      <w:pPr>
        <w:rPr>
          <w:b/>
          <w:bCs/>
        </w:rPr>
      </w:pPr>
      <w:r w:rsidRPr="000E4F03">
        <w:rPr>
          <w:b/>
          <w:bCs/>
        </w:rPr>
        <w:t>MODULE-WISE DEPENDENCIES (EXACT)</w:t>
      </w:r>
    </w:p>
    <w:p w14:paraId="411BB668" w14:textId="77777777" w:rsidR="000E4F03" w:rsidRPr="000E4F03" w:rsidRDefault="000E4F03">
      <w:pPr>
        <w:rPr>
          <w:b/>
          <w:bCs/>
        </w:rPr>
      </w:pPr>
    </w:p>
    <w:p w14:paraId="6907D0F9" w14:textId="2C2FBDDD" w:rsidR="000E4F03" w:rsidRDefault="000E4F03">
      <w:r w:rsidRPr="000E4F03">
        <w:rPr>
          <w:b/>
          <w:bCs/>
          <w:sz w:val="28"/>
          <w:szCs w:val="28"/>
        </w:rPr>
        <w:t>1)Orders &amp; Sales (MASTER MODULE)</w:t>
      </w:r>
      <w:r w:rsidRPr="000E4F03">
        <w:rPr>
          <w:sz w:val="28"/>
          <w:szCs w:val="28"/>
        </w:rPr>
        <w:t xml:space="preserve"> </w:t>
      </w:r>
      <w:r w:rsidRPr="000E4F03">
        <w:rPr>
          <w:rFonts w:ascii="Segoe UI Emoji" w:hAnsi="Segoe UI Emoji" w:cs="Segoe UI Emoji"/>
        </w:rPr>
        <w:t>✅</w:t>
      </w:r>
    </w:p>
    <w:p w14:paraId="23C55239" w14:textId="77777777" w:rsidR="000E4F03" w:rsidRPr="000E4F03" w:rsidRDefault="000E4F03" w:rsidP="000E4F03">
      <w:pPr>
        <w:rPr>
          <w:lang w:val="en-IN"/>
        </w:rPr>
      </w:pPr>
      <w:r w:rsidRPr="000E4F03">
        <w:rPr>
          <w:b/>
          <w:bCs/>
          <w:lang w:val="en-IN"/>
        </w:rPr>
        <w:t>This is the only module that writes transactional truth.</w:t>
      </w:r>
    </w:p>
    <w:p w14:paraId="63F00EB3" w14:textId="77777777" w:rsidR="000E4F03" w:rsidRPr="000E4F03" w:rsidRDefault="000E4F03" w:rsidP="000E4F03">
      <w:pPr>
        <w:rPr>
          <w:b/>
          <w:bCs/>
          <w:lang w:val="en-IN"/>
        </w:rPr>
      </w:pPr>
      <w:r w:rsidRPr="000E4F03">
        <w:rPr>
          <w:b/>
          <w:bCs/>
          <w:lang w:val="en-IN"/>
        </w:rPr>
        <w:t>Stores:</w:t>
      </w:r>
    </w:p>
    <w:p w14:paraId="0B70D980" w14:textId="77777777" w:rsidR="000E4F03" w:rsidRPr="000E4F03" w:rsidRDefault="000E4F03" w:rsidP="000E4F03">
      <w:pPr>
        <w:numPr>
          <w:ilvl w:val="0"/>
          <w:numId w:val="26"/>
        </w:numPr>
        <w:rPr>
          <w:lang w:val="en-IN"/>
        </w:rPr>
      </w:pPr>
      <w:r w:rsidRPr="000E4F03">
        <w:rPr>
          <w:lang w:val="en-IN"/>
        </w:rPr>
        <w:t>Order quantity</w:t>
      </w:r>
    </w:p>
    <w:p w14:paraId="0354A945" w14:textId="77777777" w:rsidR="000E4F03" w:rsidRPr="000E4F03" w:rsidRDefault="000E4F03" w:rsidP="000E4F03">
      <w:pPr>
        <w:numPr>
          <w:ilvl w:val="0"/>
          <w:numId w:val="26"/>
        </w:numPr>
        <w:rPr>
          <w:lang w:val="en-IN"/>
        </w:rPr>
      </w:pPr>
      <w:r w:rsidRPr="000E4F03">
        <w:rPr>
          <w:lang w:val="en-IN"/>
        </w:rPr>
        <w:t>Selling price</w:t>
      </w:r>
    </w:p>
    <w:p w14:paraId="61EE5E28" w14:textId="77777777" w:rsidR="000E4F03" w:rsidRPr="000E4F03" w:rsidRDefault="000E4F03" w:rsidP="000E4F03">
      <w:pPr>
        <w:numPr>
          <w:ilvl w:val="0"/>
          <w:numId w:val="26"/>
        </w:numPr>
        <w:rPr>
          <w:lang w:val="en-IN"/>
        </w:rPr>
      </w:pPr>
      <w:r w:rsidRPr="000E4F03">
        <w:rPr>
          <w:lang w:val="en-IN"/>
        </w:rPr>
        <w:t>Channel</w:t>
      </w:r>
    </w:p>
    <w:p w14:paraId="109F172D" w14:textId="77777777" w:rsidR="000E4F03" w:rsidRPr="000E4F03" w:rsidRDefault="000E4F03" w:rsidP="000E4F03">
      <w:pPr>
        <w:numPr>
          <w:ilvl w:val="0"/>
          <w:numId w:val="26"/>
        </w:numPr>
        <w:rPr>
          <w:lang w:val="en-IN"/>
        </w:rPr>
      </w:pPr>
      <w:r w:rsidRPr="000E4F03">
        <w:rPr>
          <w:lang w:val="en-IN"/>
        </w:rPr>
        <w:t>Date</w:t>
      </w:r>
    </w:p>
    <w:p w14:paraId="4248E061" w14:textId="77777777" w:rsidR="000E4F03" w:rsidRPr="000E4F03" w:rsidRDefault="000E4F03" w:rsidP="000E4F03">
      <w:pPr>
        <w:numPr>
          <w:ilvl w:val="0"/>
          <w:numId w:val="26"/>
        </w:numPr>
        <w:rPr>
          <w:lang w:val="en-IN"/>
        </w:rPr>
      </w:pPr>
      <w:r w:rsidRPr="000E4F03">
        <w:rPr>
          <w:lang w:val="en-IN"/>
        </w:rPr>
        <w:t>Customer reference</w:t>
      </w:r>
    </w:p>
    <w:p w14:paraId="00D4CA93" w14:textId="77777777" w:rsidR="000E4F03" w:rsidRPr="000E4F03" w:rsidRDefault="000E4F03" w:rsidP="000E4F03">
      <w:pPr>
        <w:rPr>
          <w:b/>
          <w:bCs/>
          <w:lang w:val="en-IN"/>
        </w:rPr>
      </w:pPr>
      <w:r w:rsidRPr="000E4F03">
        <w:rPr>
          <w:b/>
          <w:bCs/>
          <w:lang w:val="en-IN"/>
        </w:rPr>
        <w:t>Drives:</w:t>
      </w:r>
    </w:p>
    <w:p w14:paraId="7E6C1B00" w14:textId="77777777" w:rsidR="000E4F03" w:rsidRPr="000E4F03" w:rsidRDefault="000E4F03" w:rsidP="000E4F03">
      <w:pPr>
        <w:numPr>
          <w:ilvl w:val="0"/>
          <w:numId w:val="27"/>
        </w:numPr>
        <w:rPr>
          <w:lang w:val="en-IN"/>
        </w:rPr>
      </w:pPr>
      <w:r w:rsidRPr="000E4F03">
        <w:rPr>
          <w:lang w:val="en-IN"/>
        </w:rPr>
        <w:t>Revenue</w:t>
      </w:r>
    </w:p>
    <w:p w14:paraId="1454D8A6" w14:textId="77777777" w:rsidR="000E4F03" w:rsidRPr="000E4F03" w:rsidRDefault="000E4F03" w:rsidP="000E4F03">
      <w:pPr>
        <w:numPr>
          <w:ilvl w:val="0"/>
          <w:numId w:val="27"/>
        </w:numPr>
        <w:rPr>
          <w:lang w:val="en-IN"/>
        </w:rPr>
      </w:pPr>
      <w:r w:rsidRPr="000E4F03">
        <w:rPr>
          <w:lang w:val="en-IN"/>
        </w:rPr>
        <w:t>Inventory availability</w:t>
      </w:r>
    </w:p>
    <w:p w14:paraId="16080AE2" w14:textId="77777777" w:rsidR="000E4F03" w:rsidRPr="000E4F03" w:rsidRDefault="000E4F03" w:rsidP="000E4F03">
      <w:pPr>
        <w:numPr>
          <w:ilvl w:val="0"/>
          <w:numId w:val="27"/>
        </w:numPr>
        <w:rPr>
          <w:lang w:val="en-IN"/>
        </w:rPr>
      </w:pPr>
      <w:r w:rsidRPr="000E4F03">
        <w:rPr>
          <w:lang w:val="en-IN"/>
        </w:rPr>
        <w:t>Sales trends</w:t>
      </w:r>
    </w:p>
    <w:p w14:paraId="4D964AE1" w14:textId="77777777" w:rsidR="000E4F03" w:rsidRPr="000E4F03" w:rsidRDefault="000E4F03" w:rsidP="000E4F03">
      <w:pPr>
        <w:numPr>
          <w:ilvl w:val="0"/>
          <w:numId w:val="27"/>
        </w:numPr>
        <w:rPr>
          <w:lang w:val="en-IN"/>
        </w:rPr>
      </w:pPr>
      <w:r w:rsidRPr="000E4F03">
        <w:rPr>
          <w:lang w:val="en-IN"/>
        </w:rPr>
        <w:t>Channel contribution</w:t>
      </w:r>
    </w:p>
    <w:p w14:paraId="19C37E38" w14:textId="77777777" w:rsidR="000E4F03" w:rsidRPr="000E4F03" w:rsidRDefault="000E4F03" w:rsidP="000E4F03">
      <w:pPr>
        <w:rPr>
          <w:lang w:val="en-IN"/>
        </w:rPr>
      </w:pPr>
      <w:r w:rsidRPr="000E4F03">
        <w:rPr>
          <w:rFonts w:ascii="Segoe UI Emoji" w:hAnsi="Segoe UI Emoji" w:cs="Segoe UI Emoji"/>
          <w:lang w:val="en-IN"/>
        </w:rPr>
        <w:t>👉</w:t>
      </w:r>
      <w:r w:rsidRPr="000E4F03">
        <w:rPr>
          <w:lang w:val="en-IN"/>
        </w:rPr>
        <w:t xml:space="preserve"> </w:t>
      </w:r>
      <w:r w:rsidRPr="000E4F03">
        <w:rPr>
          <w:b/>
          <w:bCs/>
          <w:lang w:val="en-IN"/>
        </w:rPr>
        <w:t xml:space="preserve">If this breaks, everything </w:t>
      </w:r>
      <w:proofErr w:type="gramStart"/>
      <w:r w:rsidRPr="000E4F03">
        <w:rPr>
          <w:b/>
          <w:bCs/>
          <w:lang w:val="en-IN"/>
        </w:rPr>
        <w:t>break</w:t>
      </w:r>
      <w:proofErr w:type="gramEnd"/>
    </w:p>
    <w:p w14:paraId="01EAAC3D" w14:textId="77777777" w:rsidR="000E4F03" w:rsidRDefault="000E4F03"/>
    <w:p w14:paraId="0DBD069A" w14:textId="578A5E0D" w:rsidR="000E4F03" w:rsidRPr="000E4F03" w:rsidRDefault="000E4F03" w:rsidP="000E4F03">
      <w:pPr>
        <w:rPr>
          <w:b/>
          <w:bCs/>
          <w:lang w:val="en-IN"/>
        </w:rPr>
      </w:pPr>
      <w:r w:rsidRPr="000E4F03">
        <w:rPr>
          <w:b/>
          <w:bCs/>
          <w:sz w:val="28"/>
          <w:szCs w:val="28"/>
        </w:rPr>
        <w:t>2)</w:t>
      </w:r>
      <w:r w:rsidRPr="000E4F03">
        <w:rPr>
          <w:rFonts w:ascii="Times New Roman" w:eastAsia="Times New Roman" w:hAnsi="Times New Roman" w:cs="Times New Roman"/>
          <w:b/>
          <w:bCs/>
          <w:sz w:val="44"/>
          <w:szCs w:val="44"/>
          <w:lang w:val="en-IN" w:eastAsia="en-IN"/>
        </w:rPr>
        <w:t xml:space="preserve"> </w:t>
      </w:r>
      <w:r w:rsidRPr="000E4F03">
        <w:rPr>
          <w:b/>
          <w:bCs/>
          <w:sz w:val="28"/>
          <w:szCs w:val="28"/>
          <w:lang w:val="en-IN"/>
        </w:rPr>
        <w:t>Dashboard (READ-ONLY, DERIVED</w:t>
      </w:r>
      <w:r w:rsidRPr="000E4F03">
        <w:rPr>
          <w:b/>
          <w:bCs/>
          <w:lang w:val="en-IN"/>
        </w:rPr>
        <w:t xml:space="preserve">) </w:t>
      </w:r>
      <w:r w:rsidRPr="000E4F03">
        <w:rPr>
          <w:rFonts w:ascii="Segoe UI Emoji" w:hAnsi="Segoe UI Emoji" w:cs="Segoe UI Emoji"/>
          <w:b/>
          <w:bCs/>
          <w:lang w:val="en-IN"/>
        </w:rPr>
        <w:t>✅</w:t>
      </w:r>
    </w:p>
    <w:p w14:paraId="27B2F56C" w14:textId="77777777" w:rsidR="000E4F03" w:rsidRPr="000E4F03" w:rsidRDefault="000E4F03" w:rsidP="000E4F03">
      <w:pPr>
        <w:rPr>
          <w:b/>
          <w:bCs/>
          <w:lang w:val="en-IN"/>
        </w:rPr>
      </w:pPr>
      <w:r w:rsidRPr="000E4F03">
        <w:rPr>
          <w:b/>
          <w:bCs/>
          <w:lang w:val="en-IN"/>
        </w:rPr>
        <w:t>Depends on:</w:t>
      </w:r>
    </w:p>
    <w:p w14:paraId="177E01E9" w14:textId="77777777" w:rsidR="000E4F03" w:rsidRPr="000E4F03" w:rsidRDefault="000E4F03" w:rsidP="000E4F03">
      <w:pPr>
        <w:numPr>
          <w:ilvl w:val="0"/>
          <w:numId w:val="28"/>
        </w:numPr>
        <w:rPr>
          <w:lang w:val="en-IN"/>
        </w:rPr>
      </w:pPr>
      <w:r w:rsidRPr="000E4F03">
        <w:rPr>
          <w:lang w:val="en-IN"/>
        </w:rPr>
        <w:t>Orders &amp; Sales</w:t>
      </w:r>
    </w:p>
    <w:p w14:paraId="581BFAAB" w14:textId="77777777" w:rsidR="000E4F03" w:rsidRPr="000E4F03" w:rsidRDefault="000E4F03" w:rsidP="000E4F03">
      <w:pPr>
        <w:numPr>
          <w:ilvl w:val="0"/>
          <w:numId w:val="28"/>
        </w:numPr>
        <w:rPr>
          <w:lang w:val="en-IN"/>
        </w:rPr>
      </w:pPr>
      <w:r w:rsidRPr="000E4F03">
        <w:rPr>
          <w:lang w:val="en-IN"/>
        </w:rPr>
        <w:t>Products (inventory after deduction)</w:t>
      </w:r>
    </w:p>
    <w:p w14:paraId="446C66B6" w14:textId="77777777" w:rsidR="000E4F03" w:rsidRPr="000E4F03" w:rsidRDefault="000E4F03" w:rsidP="000E4F03">
      <w:pPr>
        <w:rPr>
          <w:b/>
          <w:bCs/>
          <w:lang w:val="en-IN"/>
        </w:rPr>
      </w:pPr>
      <w:r w:rsidRPr="000E4F03">
        <w:rPr>
          <w:b/>
          <w:bCs/>
          <w:lang w:val="en-IN"/>
        </w:rPr>
        <w:t>Shows:</w:t>
      </w:r>
    </w:p>
    <w:p w14:paraId="0DAD1FE0" w14:textId="77777777" w:rsidR="000E4F03" w:rsidRPr="000E4F03" w:rsidRDefault="000E4F03" w:rsidP="000E4F03">
      <w:pPr>
        <w:numPr>
          <w:ilvl w:val="0"/>
          <w:numId w:val="29"/>
        </w:numPr>
        <w:rPr>
          <w:lang w:val="en-IN"/>
        </w:rPr>
      </w:pPr>
      <w:r w:rsidRPr="000E4F03">
        <w:rPr>
          <w:lang w:val="en-IN"/>
        </w:rPr>
        <w:t>Total revenue</w:t>
      </w:r>
    </w:p>
    <w:p w14:paraId="45AC79FD" w14:textId="77777777" w:rsidR="000E4F03" w:rsidRPr="000E4F03" w:rsidRDefault="000E4F03" w:rsidP="000E4F03">
      <w:pPr>
        <w:numPr>
          <w:ilvl w:val="0"/>
          <w:numId w:val="29"/>
        </w:numPr>
        <w:rPr>
          <w:lang w:val="en-IN"/>
        </w:rPr>
      </w:pPr>
      <w:r w:rsidRPr="000E4F03">
        <w:rPr>
          <w:lang w:val="en-IN"/>
        </w:rPr>
        <w:t>Total orders</w:t>
      </w:r>
    </w:p>
    <w:p w14:paraId="04D0BFCC" w14:textId="77777777" w:rsidR="000E4F03" w:rsidRPr="000E4F03" w:rsidRDefault="000E4F03" w:rsidP="000E4F03">
      <w:pPr>
        <w:numPr>
          <w:ilvl w:val="0"/>
          <w:numId w:val="29"/>
        </w:numPr>
        <w:rPr>
          <w:lang w:val="en-IN"/>
        </w:rPr>
      </w:pPr>
      <w:r w:rsidRPr="000E4F03">
        <w:rPr>
          <w:lang w:val="en-IN"/>
        </w:rPr>
        <w:lastRenderedPageBreak/>
        <w:t>Inventory left</w:t>
      </w:r>
    </w:p>
    <w:p w14:paraId="575AA344" w14:textId="77777777" w:rsidR="000E4F03" w:rsidRPr="000E4F03" w:rsidRDefault="000E4F03" w:rsidP="000E4F03">
      <w:pPr>
        <w:numPr>
          <w:ilvl w:val="0"/>
          <w:numId w:val="29"/>
        </w:numPr>
        <w:rPr>
          <w:lang w:val="en-IN"/>
        </w:rPr>
      </w:pPr>
      <w:r w:rsidRPr="000E4F03">
        <w:rPr>
          <w:lang w:val="en-IN"/>
        </w:rPr>
        <w:t>Sales growth (time-based)</w:t>
      </w:r>
    </w:p>
    <w:p w14:paraId="4B363D59" w14:textId="77777777" w:rsidR="000E4F03" w:rsidRPr="000E4F03" w:rsidRDefault="000E4F03" w:rsidP="000E4F03">
      <w:pPr>
        <w:numPr>
          <w:ilvl w:val="0"/>
          <w:numId w:val="29"/>
        </w:numPr>
        <w:rPr>
          <w:lang w:val="en-IN"/>
        </w:rPr>
      </w:pPr>
      <w:r w:rsidRPr="000E4F03">
        <w:rPr>
          <w:lang w:val="en-IN"/>
        </w:rPr>
        <w:t>Channel-wise split</w:t>
      </w:r>
    </w:p>
    <w:p w14:paraId="7ADC4A68" w14:textId="77777777" w:rsidR="000E4F03" w:rsidRPr="000E4F03" w:rsidRDefault="000E4F03" w:rsidP="000E4F03">
      <w:pPr>
        <w:rPr>
          <w:lang w:val="en-IN"/>
        </w:rPr>
      </w:pPr>
      <w:r w:rsidRPr="000E4F03">
        <w:rPr>
          <w:rFonts w:ascii="Segoe UI Emoji" w:hAnsi="Segoe UI Emoji" w:cs="Segoe UI Emoji"/>
          <w:lang w:val="en-IN"/>
        </w:rPr>
        <w:t>❌</w:t>
      </w:r>
      <w:r w:rsidRPr="000E4F03">
        <w:rPr>
          <w:lang w:val="en-IN"/>
        </w:rPr>
        <w:t xml:space="preserve"> Dashboard never edits data</w:t>
      </w:r>
      <w:r w:rsidRPr="000E4F03">
        <w:rPr>
          <w:lang w:val="en-IN"/>
        </w:rPr>
        <w:br/>
      </w:r>
      <w:r w:rsidRPr="000E4F03">
        <w:rPr>
          <w:rFonts w:ascii="Segoe UI Emoji" w:hAnsi="Segoe UI Emoji" w:cs="Segoe UI Emoji"/>
          <w:lang w:val="en-IN"/>
        </w:rPr>
        <w:t>✅</w:t>
      </w:r>
      <w:r w:rsidRPr="000E4F03">
        <w:rPr>
          <w:lang w:val="en-IN"/>
        </w:rPr>
        <w:t xml:space="preserve"> Dashboard always recalculates from orders</w:t>
      </w:r>
    </w:p>
    <w:p w14:paraId="0B7D39A7" w14:textId="701F7821" w:rsidR="000E4F03" w:rsidRDefault="000E4F03"/>
    <w:p w14:paraId="4B1E9081" w14:textId="1022E903" w:rsidR="000E4F03" w:rsidRPr="000E4F03" w:rsidRDefault="000E4F03" w:rsidP="000E4F03">
      <w:pPr>
        <w:rPr>
          <w:b/>
          <w:bCs/>
          <w:lang w:val="en-IN"/>
        </w:rPr>
      </w:pPr>
      <w:r w:rsidRPr="000E4F03">
        <w:rPr>
          <w:b/>
          <w:bCs/>
          <w:sz w:val="28"/>
          <w:szCs w:val="28"/>
        </w:rPr>
        <w:t>3)</w:t>
      </w:r>
      <w:r w:rsidRPr="000E4F03">
        <w:rPr>
          <w:rFonts w:ascii="Times New Roman" w:eastAsia="Times New Roman" w:hAnsi="Times New Roman" w:cs="Times New Roman"/>
          <w:b/>
          <w:bCs/>
          <w:sz w:val="44"/>
          <w:szCs w:val="44"/>
          <w:lang w:val="en-IN" w:eastAsia="en-IN"/>
        </w:rPr>
        <w:t xml:space="preserve"> </w:t>
      </w:r>
      <w:r w:rsidRPr="000E4F03">
        <w:rPr>
          <w:b/>
          <w:bCs/>
          <w:sz w:val="28"/>
          <w:szCs w:val="28"/>
          <w:lang w:val="en-IN"/>
        </w:rPr>
        <w:t>Product Performance Tracking (READ-ONLY, DERIVED</w:t>
      </w:r>
      <w:r w:rsidRPr="000E4F03">
        <w:rPr>
          <w:b/>
          <w:bCs/>
          <w:lang w:val="en-IN"/>
        </w:rPr>
        <w:t xml:space="preserve">) </w:t>
      </w:r>
      <w:r w:rsidRPr="000E4F03">
        <w:rPr>
          <w:rFonts w:ascii="Segoe UI Emoji" w:hAnsi="Segoe UI Emoji" w:cs="Segoe UI Emoji"/>
          <w:b/>
          <w:bCs/>
          <w:lang w:val="en-IN"/>
        </w:rPr>
        <w:t>✅</w:t>
      </w:r>
    </w:p>
    <w:p w14:paraId="6E9A8CF0" w14:textId="77777777" w:rsidR="000E4F03" w:rsidRPr="000E4F03" w:rsidRDefault="000E4F03" w:rsidP="000E4F03">
      <w:pPr>
        <w:rPr>
          <w:b/>
          <w:bCs/>
          <w:lang w:val="en-IN"/>
        </w:rPr>
      </w:pPr>
      <w:r w:rsidRPr="000E4F03">
        <w:rPr>
          <w:b/>
          <w:bCs/>
          <w:lang w:val="en-IN"/>
        </w:rPr>
        <w:t>Depends on:</w:t>
      </w:r>
    </w:p>
    <w:p w14:paraId="3A1DB87E" w14:textId="77777777" w:rsidR="000E4F03" w:rsidRPr="000E4F03" w:rsidRDefault="000E4F03" w:rsidP="000E4F03">
      <w:pPr>
        <w:numPr>
          <w:ilvl w:val="0"/>
          <w:numId w:val="30"/>
        </w:numPr>
        <w:rPr>
          <w:lang w:val="en-IN"/>
        </w:rPr>
      </w:pPr>
      <w:r w:rsidRPr="000E4F03">
        <w:rPr>
          <w:lang w:val="en-IN"/>
        </w:rPr>
        <w:t>Orders &amp; Sales</w:t>
      </w:r>
    </w:p>
    <w:p w14:paraId="213B836E" w14:textId="77777777" w:rsidR="000E4F03" w:rsidRPr="000E4F03" w:rsidRDefault="000E4F03" w:rsidP="000E4F03">
      <w:pPr>
        <w:numPr>
          <w:ilvl w:val="0"/>
          <w:numId w:val="30"/>
        </w:numPr>
        <w:rPr>
          <w:lang w:val="en-IN"/>
        </w:rPr>
      </w:pPr>
      <w:r w:rsidRPr="000E4F03">
        <w:rPr>
          <w:lang w:val="en-IN"/>
        </w:rPr>
        <w:t>Product cost &amp; inventory</w:t>
      </w:r>
    </w:p>
    <w:p w14:paraId="032DDBA5" w14:textId="77777777" w:rsidR="000E4F03" w:rsidRPr="000E4F03" w:rsidRDefault="000E4F03" w:rsidP="000E4F03">
      <w:pPr>
        <w:rPr>
          <w:b/>
          <w:bCs/>
          <w:lang w:val="en-IN"/>
        </w:rPr>
      </w:pPr>
      <w:r w:rsidRPr="000E4F03">
        <w:rPr>
          <w:b/>
          <w:bCs/>
          <w:lang w:val="en-IN"/>
        </w:rPr>
        <w:t>Calculates:</w:t>
      </w:r>
    </w:p>
    <w:p w14:paraId="115003C3" w14:textId="77777777" w:rsidR="000E4F03" w:rsidRPr="000E4F03" w:rsidRDefault="000E4F03" w:rsidP="000E4F03">
      <w:pPr>
        <w:numPr>
          <w:ilvl w:val="0"/>
          <w:numId w:val="31"/>
        </w:numPr>
        <w:rPr>
          <w:lang w:val="en-IN"/>
        </w:rPr>
      </w:pPr>
      <w:r w:rsidRPr="000E4F03">
        <w:rPr>
          <w:lang w:val="en-IN"/>
        </w:rPr>
        <w:t>Product-wise revenue</w:t>
      </w:r>
    </w:p>
    <w:p w14:paraId="45AD19DF" w14:textId="77777777" w:rsidR="000E4F03" w:rsidRPr="000E4F03" w:rsidRDefault="000E4F03" w:rsidP="000E4F03">
      <w:pPr>
        <w:numPr>
          <w:ilvl w:val="0"/>
          <w:numId w:val="31"/>
        </w:numPr>
        <w:rPr>
          <w:lang w:val="en-IN"/>
        </w:rPr>
      </w:pPr>
      <w:r w:rsidRPr="000E4F03">
        <w:rPr>
          <w:lang w:val="en-IN"/>
        </w:rPr>
        <w:t>Product-wise profit</w:t>
      </w:r>
    </w:p>
    <w:p w14:paraId="1CC65C2D" w14:textId="77777777" w:rsidR="000E4F03" w:rsidRPr="000E4F03" w:rsidRDefault="000E4F03" w:rsidP="000E4F03">
      <w:pPr>
        <w:numPr>
          <w:ilvl w:val="0"/>
          <w:numId w:val="31"/>
        </w:numPr>
        <w:rPr>
          <w:lang w:val="en-IN"/>
        </w:rPr>
      </w:pPr>
      <w:r w:rsidRPr="000E4F03">
        <w:rPr>
          <w:lang w:val="en-IN"/>
        </w:rPr>
        <w:t>Velocity (units/day)</w:t>
      </w:r>
    </w:p>
    <w:p w14:paraId="00CAEDDD" w14:textId="77777777" w:rsidR="000E4F03" w:rsidRPr="000E4F03" w:rsidRDefault="000E4F03" w:rsidP="000E4F03">
      <w:pPr>
        <w:numPr>
          <w:ilvl w:val="0"/>
          <w:numId w:val="31"/>
        </w:numPr>
        <w:rPr>
          <w:lang w:val="en-IN"/>
        </w:rPr>
      </w:pPr>
      <w:r w:rsidRPr="000E4F03">
        <w:rPr>
          <w:lang w:val="en-IN"/>
        </w:rPr>
        <w:t>Stock health</w:t>
      </w:r>
    </w:p>
    <w:p w14:paraId="7B8F20E7" w14:textId="0413DDA7" w:rsidR="000E4F03" w:rsidRDefault="000E4F03"/>
    <w:p w14:paraId="6F8B559C" w14:textId="77777777" w:rsidR="000E4F03" w:rsidRPr="000E4F03" w:rsidRDefault="000E4F03" w:rsidP="000E4F03">
      <w:pPr>
        <w:rPr>
          <w:b/>
          <w:bCs/>
          <w:sz w:val="28"/>
          <w:szCs w:val="28"/>
          <w:lang w:val="en-IN"/>
        </w:rPr>
      </w:pPr>
      <w:r w:rsidRPr="000E4F03">
        <w:rPr>
          <w:b/>
          <w:bCs/>
          <w:sz w:val="28"/>
          <w:szCs w:val="28"/>
        </w:rPr>
        <w:t xml:space="preserve">4) </w:t>
      </w:r>
      <w:r w:rsidRPr="000E4F03">
        <w:rPr>
          <w:b/>
          <w:bCs/>
          <w:sz w:val="28"/>
          <w:szCs w:val="28"/>
          <w:lang w:val="en-IN"/>
        </w:rPr>
        <w:t xml:space="preserve">Marketing (USER-CONTROLLED, OPTIONAL) </w:t>
      </w:r>
      <w:r w:rsidRPr="000E4F03">
        <w:rPr>
          <w:rFonts w:ascii="Segoe UI Emoji" w:hAnsi="Segoe UI Emoji" w:cs="Segoe UI Emoji"/>
          <w:b/>
          <w:bCs/>
          <w:sz w:val="28"/>
          <w:szCs w:val="28"/>
          <w:lang w:val="en-IN"/>
        </w:rPr>
        <w:t>⚠️</w:t>
      </w:r>
    </w:p>
    <w:p w14:paraId="4F603BCE" w14:textId="77777777" w:rsidR="000E4F03" w:rsidRPr="000E4F03" w:rsidRDefault="000E4F03" w:rsidP="000E4F03">
      <w:pPr>
        <w:rPr>
          <w:lang w:val="en-IN"/>
        </w:rPr>
      </w:pPr>
      <w:r w:rsidRPr="000E4F03">
        <w:rPr>
          <w:lang w:val="en-IN"/>
        </w:rPr>
        <w:t>Important rule (you stated correctly):</w:t>
      </w:r>
    </w:p>
    <w:p w14:paraId="39E32AAC" w14:textId="77777777" w:rsidR="000E4F03" w:rsidRDefault="000E4F03" w:rsidP="000E4F03">
      <w:pPr>
        <w:rPr>
          <w:lang w:val="en-IN"/>
        </w:rPr>
      </w:pPr>
      <w:r w:rsidRPr="000E4F03">
        <w:rPr>
          <w:lang w:val="en-IN"/>
        </w:rPr>
        <w:t>Marketing is NOT automatic unless the user wants it.</w:t>
      </w:r>
    </w:p>
    <w:p w14:paraId="5B66E052" w14:textId="77777777" w:rsidR="000E4F03" w:rsidRDefault="000E4F03" w:rsidP="000E4F03">
      <w:pPr>
        <w:rPr>
          <w:lang w:val="en-IN"/>
        </w:rPr>
      </w:pPr>
    </w:p>
    <w:p w14:paraId="1CF3FC6C" w14:textId="6BE00228" w:rsidR="00B54524" w:rsidRPr="00B54524" w:rsidRDefault="00B54524" w:rsidP="00B54524">
      <w:pPr>
        <w:rPr>
          <w:b/>
          <w:bCs/>
          <w:sz w:val="28"/>
          <w:szCs w:val="28"/>
          <w:lang w:val="en-IN"/>
        </w:rPr>
      </w:pPr>
      <w:r w:rsidRPr="00B54524">
        <w:rPr>
          <w:b/>
          <w:bCs/>
          <w:sz w:val="28"/>
          <w:szCs w:val="28"/>
          <w:lang w:val="en-IN"/>
        </w:rPr>
        <w:t xml:space="preserve">5)Schemes &amp; Opportunities (PROFILE + PRODUCT DRIVEN) </w:t>
      </w:r>
      <w:r w:rsidRPr="00B54524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</w:p>
    <w:p w14:paraId="572786C3" w14:textId="77777777" w:rsidR="00B54524" w:rsidRPr="00B54524" w:rsidRDefault="00B54524" w:rsidP="00B54524">
      <w:pPr>
        <w:rPr>
          <w:b/>
          <w:bCs/>
          <w:lang w:val="en-IN"/>
        </w:rPr>
      </w:pPr>
      <w:r w:rsidRPr="00B54524">
        <w:rPr>
          <w:b/>
          <w:bCs/>
          <w:lang w:val="en-IN"/>
        </w:rPr>
        <w:t>Depends on:</w:t>
      </w:r>
    </w:p>
    <w:p w14:paraId="2269C447" w14:textId="77777777" w:rsidR="00B54524" w:rsidRPr="00B54524" w:rsidRDefault="00B54524" w:rsidP="00B54524">
      <w:pPr>
        <w:numPr>
          <w:ilvl w:val="0"/>
          <w:numId w:val="32"/>
        </w:numPr>
        <w:rPr>
          <w:lang w:val="en-IN"/>
        </w:rPr>
      </w:pPr>
      <w:r w:rsidRPr="00B54524">
        <w:rPr>
          <w:lang w:val="en-IN"/>
        </w:rPr>
        <w:t>Business type</w:t>
      </w:r>
    </w:p>
    <w:p w14:paraId="4E9B9EAD" w14:textId="77777777" w:rsidR="00B54524" w:rsidRPr="00B54524" w:rsidRDefault="00B54524" w:rsidP="00B54524">
      <w:pPr>
        <w:numPr>
          <w:ilvl w:val="0"/>
          <w:numId w:val="32"/>
        </w:numPr>
        <w:rPr>
          <w:lang w:val="en-IN"/>
        </w:rPr>
      </w:pPr>
      <w:r w:rsidRPr="00B54524">
        <w:rPr>
          <w:lang w:val="en-IN"/>
        </w:rPr>
        <w:t>Industry</w:t>
      </w:r>
    </w:p>
    <w:p w14:paraId="4323263E" w14:textId="77777777" w:rsidR="00B54524" w:rsidRPr="00B54524" w:rsidRDefault="00B54524" w:rsidP="00B54524">
      <w:pPr>
        <w:numPr>
          <w:ilvl w:val="0"/>
          <w:numId w:val="32"/>
        </w:numPr>
        <w:rPr>
          <w:lang w:val="en-IN"/>
        </w:rPr>
      </w:pPr>
      <w:r w:rsidRPr="00B54524">
        <w:rPr>
          <w:lang w:val="en-IN"/>
        </w:rPr>
        <w:t>Product category</w:t>
      </w:r>
    </w:p>
    <w:p w14:paraId="367EF8BB" w14:textId="77777777" w:rsidR="00B54524" w:rsidRPr="00B54524" w:rsidRDefault="00B54524" w:rsidP="00B54524">
      <w:pPr>
        <w:numPr>
          <w:ilvl w:val="0"/>
          <w:numId w:val="32"/>
        </w:numPr>
        <w:rPr>
          <w:lang w:val="en-IN"/>
        </w:rPr>
      </w:pPr>
      <w:r w:rsidRPr="00B54524">
        <w:rPr>
          <w:lang w:val="en-IN"/>
        </w:rPr>
        <w:t>Revenue stage (derived from orders)</w:t>
      </w:r>
    </w:p>
    <w:p w14:paraId="40190077" w14:textId="77777777" w:rsidR="00B54524" w:rsidRPr="00B54524" w:rsidRDefault="00B54524" w:rsidP="00B54524">
      <w:pPr>
        <w:rPr>
          <w:b/>
          <w:bCs/>
          <w:lang w:val="en-IN"/>
        </w:rPr>
      </w:pPr>
      <w:r w:rsidRPr="00B54524">
        <w:rPr>
          <w:b/>
          <w:bCs/>
          <w:lang w:val="en-IN"/>
        </w:rPr>
        <w:lastRenderedPageBreak/>
        <w:t>Matching logic:</w:t>
      </w:r>
    </w:p>
    <w:p w14:paraId="1A33A99A" w14:textId="77777777" w:rsidR="00B54524" w:rsidRPr="00B54524" w:rsidRDefault="00B54524" w:rsidP="00B54524">
      <w:pPr>
        <w:numPr>
          <w:ilvl w:val="0"/>
          <w:numId w:val="33"/>
        </w:numPr>
        <w:rPr>
          <w:lang w:val="en-IN"/>
        </w:rPr>
      </w:pPr>
      <w:r w:rsidRPr="00B54524">
        <w:rPr>
          <w:lang w:val="en-IN"/>
        </w:rPr>
        <w:t>Extract keywords from:</w:t>
      </w:r>
    </w:p>
    <w:p w14:paraId="4AFE40A7" w14:textId="77777777" w:rsidR="00B54524" w:rsidRPr="00B54524" w:rsidRDefault="00B54524" w:rsidP="00B54524">
      <w:pPr>
        <w:numPr>
          <w:ilvl w:val="1"/>
          <w:numId w:val="33"/>
        </w:numPr>
        <w:rPr>
          <w:lang w:val="en-IN"/>
        </w:rPr>
      </w:pPr>
      <w:r w:rsidRPr="00B54524">
        <w:rPr>
          <w:lang w:val="en-IN"/>
        </w:rPr>
        <w:t>Business type</w:t>
      </w:r>
    </w:p>
    <w:p w14:paraId="170319FE" w14:textId="77777777" w:rsidR="00B54524" w:rsidRPr="00B54524" w:rsidRDefault="00B54524" w:rsidP="00B54524">
      <w:pPr>
        <w:numPr>
          <w:ilvl w:val="1"/>
          <w:numId w:val="33"/>
        </w:numPr>
        <w:rPr>
          <w:lang w:val="en-IN"/>
        </w:rPr>
      </w:pPr>
      <w:r w:rsidRPr="00B54524">
        <w:rPr>
          <w:lang w:val="en-IN"/>
        </w:rPr>
        <w:t>Product category</w:t>
      </w:r>
    </w:p>
    <w:p w14:paraId="6D08D826" w14:textId="77777777" w:rsidR="00B54524" w:rsidRPr="00B54524" w:rsidRDefault="00B54524" w:rsidP="00B54524">
      <w:pPr>
        <w:numPr>
          <w:ilvl w:val="0"/>
          <w:numId w:val="33"/>
        </w:numPr>
        <w:rPr>
          <w:lang w:val="en-IN"/>
        </w:rPr>
      </w:pPr>
      <w:r w:rsidRPr="00B54524">
        <w:rPr>
          <w:lang w:val="en-IN"/>
        </w:rPr>
        <w:t>Match with scheme keywords</w:t>
      </w:r>
    </w:p>
    <w:p w14:paraId="07591076" w14:textId="77777777" w:rsidR="00B54524" w:rsidRPr="00B54524" w:rsidRDefault="00B54524" w:rsidP="00B54524">
      <w:pPr>
        <w:numPr>
          <w:ilvl w:val="0"/>
          <w:numId w:val="33"/>
        </w:numPr>
        <w:rPr>
          <w:lang w:val="en-IN"/>
        </w:rPr>
      </w:pPr>
      <w:r w:rsidRPr="00B54524">
        <w:rPr>
          <w:lang w:val="en-IN"/>
        </w:rPr>
        <w:t>Filter by revenue/location</w:t>
      </w:r>
    </w:p>
    <w:p w14:paraId="7ED92CA5" w14:textId="77777777" w:rsidR="00B54524" w:rsidRPr="00B54524" w:rsidRDefault="00B54524" w:rsidP="00B54524">
      <w:pPr>
        <w:numPr>
          <w:ilvl w:val="0"/>
          <w:numId w:val="33"/>
        </w:numPr>
        <w:rPr>
          <w:lang w:val="en-IN"/>
        </w:rPr>
      </w:pPr>
      <w:r w:rsidRPr="00B54524">
        <w:rPr>
          <w:lang w:val="en-IN"/>
        </w:rPr>
        <w:t>AI explains relevance</w:t>
      </w:r>
    </w:p>
    <w:p w14:paraId="07BAF0DA" w14:textId="77777777" w:rsidR="000E4F03" w:rsidRPr="000E4F03" w:rsidRDefault="000E4F03" w:rsidP="000E4F03">
      <w:pPr>
        <w:rPr>
          <w:lang w:val="en-IN"/>
        </w:rPr>
      </w:pPr>
    </w:p>
    <w:p w14:paraId="53215D40" w14:textId="5A4FCF0D" w:rsidR="00B54524" w:rsidRPr="00B54524" w:rsidRDefault="00B54524" w:rsidP="00B54524">
      <w:pPr>
        <w:rPr>
          <w:b/>
          <w:bCs/>
          <w:sz w:val="28"/>
          <w:szCs w:val="28"/>
          <w:lang w:val="en-IN"/>
        </w:rPr>
      </w:pPr>
      <w:r w:rsidRPr="00B54524">
        <w:rPr>
          <w:b/>
          <w:bCs/>
          <w:sz w:val="28"/>
          <w:szCs w:val="28"/>
        </w:rPr>
        <w:t>6)</w:t>
      </w:r>
      <w:r w:rsidRPr="00B54524">
        <w:rPr>
          <w:rFonts w:ascii="Times New Roman" w:eastAsia="Times New Roman" w:hAnsi="Times New Roman" w:cs="Times New Roman"/>
          <w:b/>
          <w:bCs/>
          <w:sz w:val="44"/>
          <w:szCs w:val="44"/>
          <w:lang w:val="en-IN" w:eastAsia="en-IN"/>
        </w:rPr>
        <w:t xml:space="preserve"> </w:t>
      </w:r>
      <w:r w:rsidRPr="00B54524">
        <w:rPr>
          <w:b/>
          <w:bCs/>
          <w:sz w:val="28"/>
          <w:szCs w:val="28"/>
          <w:lang w:val="en-IN"/>
        </w:rPr>
        <w:t xml:space="preserve">AI Risk Report (CRITICAL INTELLIGENCE MODULE) </w:t>
      </w:r>
      <w:r w:rsidRPr="00B54524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</w:p>
    <w:p w14:paraId="4203548A" w14:textId="77777777" w:rsidR="00B54524" w:rsidRPr="00B54524" w:rsidRDefault="00B54524" w:rsidP="00B54524">
      <w:pPr>
        <w:rPr>
          <w:b/>
          <w:bCs/>
          <w:lang w:val="en-IN"/>
        </w:rPr>
      </w:pPr>
      <w:r w:rsidRPr="00B54524">
        <w:rPr>
          <w:b/>
          <w:bCs/>
          <w:lang w:val="en-IN"/>
        </w:rPr>
        <w:t>Depends on:</w:t>
      </w:r>
    </w:p>
    <w:p w14:paraId="14CF0861" w14:textId="77777777" w:rsidR="00B54524" w:rsidRPr="00B54524" w:rsidRDefault="00B54524" w:rsidP="00B54524">
      <w:pPr>
        <w:numPr>
          <w:ilvl w:val="0"/>
          <w:numId w:val="34"/>
        </w:numPr>
        <w:rPr>
          <w:lang w:val="en-IN"/>
        </w:rPr>
      </w:pPr>
      <w:r w:rsidRPr="00B54524">
        <w:rPr>
          <w:lang w:val="en-IN"/>
        </w:rPr>
        <w:t>Orders &amp; Sales</w:t>
      </w:r>
    </w:p>
    <w:p w14:paraId="65812756" w14:textId="77777777" w:rsidR="00B54524" w:rsidRPr="00B54524" w:rsidRDefault="00B54524" w:rsidP="00B54524">
      <w:pPr>
        <w:numPr>
          <w:ilvl w:val="0"/>
          <w:numId w:val="34"/>
        </w:numPr>
        <w:rPr>
          <w:lang w:val="en-IN"/>
        </w:rPr>
      </w:pPr>
      <w:r w:rsidRPr="00B54524">
        <w:rPr>
          <w:lang w:val="en-IN"/>
        </w:rPr>
        <w:t>Production Efficiency Mapping</w:t>
      </w:r>
    </w:p>
    <w:p w14:paraId="26CEEDA1" w14:textId="77777777" w:rsidR="00B54524" w:rsidRPr="00B54524" w:rsidRDefault="00B54524" w:rsidP="00B54524">
      <w:pPr>
        <w:rPr>
          <w:b/>
          <w:bCs/>
          <w:lang w:val="en-IN"/>
        </w:rPr>
      </w:pPr>
      <w:r w:rsidRPr="00B54524">
        <w:rPr>
          <w:b/>
          <w:bCs/>
          <w:lang w:val="en-IN"/>
        </w:rPr>
        <w:t>Inputs:</w:t>
      </w:r>
    </w:p>
    <w:p w14:paraId="6B7EF5BA" w14:textId="77777777" w:rsidR="00B54524" w:rsidRPr="00B54524" w:rsidRDefault="00B54524" w:rsidP="00B54524">
      <w:pPr>
        <w:numPr>
          <w:ilvl w:val="0"/>
          <w:numId w:val="35"/>
        </w:numPr>
        <w:rPr>
          <w:lang w:val="en-IN"/>
        </w:rPr>
      </w:pPr>
      <w:r w:rsidRPr="00B54524">
        <w:rPr>
          <w:lang w:val="en-IN"/>
        </w:rPr>
        <w:t>Sales trend</w:t>
      </w:r>
    </w:p>
    <w:p w14:paraId="00A5E246" w14:textId="77777777" w:rsidR="00B54524" w:rsidRPr="00B54524" w:rsidRDefault="00B54524" w:rsidP="00B54524">
      <w:pPr>
        <w:numPr>
          <w:ilvl w:val="0"/>
          <w:numId w:val="35"/>
        </w:numPr>
        <w:rPr>
          <w:lang w:val="en-IN"/>
        </w:rPr>
      </w:pPr>
      <w:r w:rsidRPr="00B54524">
        <w:rPr>
          <w:lang w:val="en-IN"/>
        </w:rPr>
        <w:t>Channel dependency</w:t>
      </w:r>
    </w:p>
    <w:p w14:paraId="76E65B16" w14:textId="77777777" w:rsidR="00B54524" w:rsidRPr="00B54524" w:rsidRDefault="00B54524" w:rsidP="00B54524">
      <w:pPr>
        <w:numPr>
          <w:ilvl w:val="0"/>
          <w:numId w:val="35"/>
        </w:numPr>
        <w:rPr>
          <w:lang w:val="en-IN"/>
        </w:rPr>
      </w:pPr>
      <w:r w:rsidRPr="00B54524">
        <w:rPr>
          <w:lang w:val="en-IN"/>
        </w:rPr>
        <w:t>Inventory turnover</w:t>
      </w:r>
    </w:p>
    <w:p w14:paraId="7E415C04" w14:textId="77777777" w:rsidR="00B54524" w:rsidRPr="00B54524" w:rsidRDefault="00B54524" w:rsidP="00B54524">
      <w:pPr>
        <w:numPr>
          <w:ilvl w:val="0"/>
          <w:numId w:val="35"/>
        </w:numPr>
        <w:rPr>
          <w:lang w:val="en-IN"/>
        </w:rPr>
      </w:pPr>
      <w:r w:rsidRPr="00B54524">
        <w:rPr>
          <w:lang w:val="en-IN"/>
        </w:rPr>
        <w:t>Production cost</w:t>
      </w:r>
    </w:p>
    <w:p w14:paraId="2C7408F4" w14:textId="77777777" w:rsidR="00B54524" w:rsidRPr="00B54524" w:rsidRDefault="00B54524" w:rsidP="00B54524">
      <w:pPr>
        <w:numPr>
          <w:ilvl w:val="0"/>
          <w:numId w:val="35"/>
        </w:numPr>
        <w:rPr>
          <w:lang w:val="en-IN"/>
        </w:rPr>
      </w:pPr>
      <w:r w:rsidRPr="00B54524">
        <w:rPr>
          <w:lang w:val="en-IN"/>
        </w:rPr>
        <w:t>Wastage / cycle time</w:t>
      </w:r>
    </w:p>
    <w:p w14:paraId="7A884A16" w14:textId="77777777" w:rsidR="00B54524" w:rsidRPr="00B54524" w:rsidRDefault="00B54524" w:rsidP="00B54524">
      <w:pPr>
        <w:rPr>
          <w:b/>
          <w:bCs/>
          <w:lang w:val="en-IN"/>
        </w:rPr>
      </w:pPr>
      <w:r w:rsidRPr="00B54524">
        <w:rPr>
          <w:b/>
          <w:bCs/>
          <w:lang w:val="en-IN"/>
        </w:rPr>
        <w:t>Outputs:</w:t>
      </w:r>
    </w:p>
    <w:p w14:paraId="598F18D7" w14:textId="77777777" w:rsidR="00B54524" w:rsidRPr="00B54524" w:rsidRDefault="00B54524" w:rsidP="00B54524">
      <w:pPr>
        <w:numPr>
          <w:ilvl w:val="0"/>
          <w:numId w:val="36"/>
        </w:numPr>
        <w:rPr>
          <w:lang w:val="en-IN"/>
        </w:rPr>
      </w:pPr>
      <w:r w:rsidRPr="00B54524">
        <w:rPr>
          <w:lang w:val="en-IN"/>
        </w:rPr>
        <w:t>Risk level (Low / Medium / High)</w:t>
      </w:r>
    </w:p>
    <w:p w14:paraId="61B8CAD8" w14:textId="77777777" w:rsidR="00B54524" w:rsidRPr="00B54524" w:rsidRDefault="00B54524" w:rsidP="00B54524">
      <w:pPr>
        <w:numPr>
          <w:ilvl w:val="0"/>
          <w:numId w:val="36"/>
        </w:numPr>
        <w:rPr>
          <w:lang w:val="en-IN"/>
        </w:rPr>
      </w:pPr>
      <w:r w:rsidRPr="00B54524">
        <w:rPr>
          <w:lang w:val="en-IN"/>
        </w:rPr>
        <w:t>Root cause</w:t>
      </w:r>
    </w:p>
    <w:p w14:paraId="094A990A" w14:textId="77777777" w:rsidR="00B54524" w:rsidRPr="00B54524" w:rsidRDefault="00B54524" w:rsidP="00B54524">
      <w:pPr>
        <w:numPr>
          <w:ilvl w:val="0"/>
          <w:numId w:val="36"/>
        </w:numPr>
        <w:rPr>
          <w:lang w:val="en-IN"/>
        </w:rPr>
      </w:pPr>
      <w:r w:rsidRPr="00B54524">
        <w:rPr>
          <w:lang w:val="en-IN"/>
        </w:rPr>
        <w:t>Prioritized actions</w:t>
      </w:r>
    </w:p>
    <w:p w14:paraId="362C3ACC" w14:textId="0DDDBC93" w:rsidR="000E4F03" w:rsidRDefault="000E4F03"/>
    <w:p w14:paraId="7D4D4500" w14:textId="77777777" w:rsidR="00B54524" w:rsidRDefault="00B54524"/>
    <w:p w14:paraId="42A98966" w14:textId="77777777" w:rsidR="00B54524" w:rsidRDefault="00B54524"/>
    <w:p w14:paraId="57CF43B8" w14:textId="77777777" w:rsidR="00B54524" w:rsidRDefault="00B54524"/>
    <w:p w14:paraId="6CE598AC" w14:textId="77777777" w:rsidR="00B54524" w:rsidRDefault="00B54524"/>
    <w:p w14:paraId="60CCF28B" w14:textId="65C81F10" w:rsidR="00B54524" w:rsidRDefault="00B54524">
      <w:pPr>
        <w:rPr>
          <w:b/>
          <w:bCs/>
          <w:sz w:val="28"/>
          <w:szCs w:val="28"/>
        </w:rPr>
      </w:pPr>
      <w:r w:rsidRPr="00B54524">
        <w:rPr>
          <w:b/>
          <w:bCs/>
          <w:sz w:val="28"/>
          <w:szCs w:val="28"/>
        </w:rPr>
        <w:t>OVERALL SYSTEM FLOW (MENTAL MODEL)</w:t>
      </w:r>
    </w:p>
    <w:p w14:paraId="686D8667" w14:textId="2A58407B" w:rsidR="00B54524" w:rsidRDefault="00B54524" w:rsidP="00B54524">
      <w:pPr>
        <w:rPr>
          <w:b/>
          <w:bCs/>
          <w:sz w:val="28"/>
          <w:szCs w:val="28"/>
        </w:rPr>
      </w:pPr>
      <w:r w:rsidRPr="00B54524">
        <w:rPr>
          <w:b/>
          <w:bCs/>
          <w:noProof/>
          <w:sz w:val="28"/>
          <w:szCs w:val="28"/>
        </w:rPr>
        <w:drawing>
          <wp:inline distT="0" distB="0" distL="0" distR="0" wp14:anchorId="16AE739F" wp14:editId="72D3D629">
            <wp:extent cx="5486400" cy="3048000"/>
            <wp:effectExtent l="0" t="0" r="0" b="0"/>
            <wp:docPr id="17393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69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F51A" w14:textId="77777777" w:rsidR="00B54524" w:rsidRDefault="00B54524" w:rsidP="00B54524">
      <w:pPr>
        <w:rPr>
          <w:b/>
          <w:bCs/>
          <w:sz w:val="28"/>
          <w:szCs w:val="28"/>
        </w:rPr>
      </w:pPr>
    </w:p>
    <w:p w14:paraId="0A550F72" w14:textId="676C92F8" w:rsidR="00B54524" w:rsidRDefault="00B54524" w:rsidP="00B54524">
      <w:pPr>
        <w:rPr>
          <w:b/>
          <w:bCs/>
          <w:sz w:val="28"/>
          <w:szCs w:val="28"/>
        </w:rPr>
      </w:pPr>
      <w:r w:rsidRPr="00B54524">
        <w:rPr>
          <w:b/>
          <w:bCs/>
          <w:noProof/>
          <w:sz w:val="28"/>
          <w:szCs w:val="28"/>
        </w:rPr>
        <w:drawing>
          <wp:inline distT="0" distB="0" distL="0" distR="0" wp14:anchorId="4B4F1846" wp14:editId="5259705B">
            <wp:extent cx="5486400" cy="3178175"/>
            <wp:effectExtent l="0" t="0" r="0" b="3175"/>
            <wp:docPr id="170696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65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62FC" w14:textId="77777777" w:rsidR="00B54524" w:rsidRPr="00B54524" w:rsidRDefault="00B54524" w:rsidP="00B54524">
      <w:pPr>
        <w:rPr>
          <w:b/>
          <w:bCs/>
          <w:sz w:val="28"/>
          <w:szCs w:val="28"/>
        </w:rPr>
      </w:pPr>
    </w:p>
    <w:sectPr w:rsidR="00B54524" w:rsidRPr="00B545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D11AB"/>
    <w:multiLevelType w:val="multilevel"/>
    <w:tmpl w:val="1DF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26C2E"/>
    <w:multiLevelType w:val="multilevel"/>
    <w:tmpl w:val="DDD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C7F0C"/>
    <w:multiLevelType w:val="multilevel"/>
    <w:tmpl w:val="972E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A1CA2"/>
    <w:multiLevelType w:val="multilevel"/>
    <w:tmpl w:val="704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D6471"/>
    <w:multiLevelType w:val="multilevel"/>
    <w:tmpl w:val="396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D2EC3"/>
    <w:multiLevelType w:val="hybridMultilevel"/>
    <w:tmpl w:val="3984D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4E6388"/>
    <w:multiLevelType w:val="multilevel"/>
    <w:tmpl w:val="307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22E93"/>
    <w:multiLevelType w:val="hybridMultilevel"/>
    <w:tmpl w:val="DE40C518"/>
    <w:lvl w:ilvl="0" w:tplc="5F1E707C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2D49E3"/>
    <w:multiLevelType w:val="multilevel"/>
    <w:tmpl w:val="B29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D02F8"/>
    <w:multiLevelType w:val="multilevel"/>
    <w:tmpl w:val="2856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10FC5"/>
    <w:multiLevelType w:val="multilevel"/>
    <w:tmpl w:val="389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04221"/>
    <w:multiLevelType w:val="multilevel"/>
    <w:tmpl w:val="5D5A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4247D"/>
    <w:multiLevelType w:val="multilevel"/>
    <w:tmpl w:val="0BDA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B19B2"/>
    <w:multiLevelType w:val="multilevel"/>
    <w:tmpl w:val="D4E4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91579"/>
    <w:multiLevelType w:val="multilevel"/>
    <w:tmpl w:val="D6C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44844"/>
    <w:multiLevelType w:val="multilevel"/>
    <w:tmpl w:val="1C3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7045F"/>
    <w:multiLevelType w:val="hybridMultilevel"/>
    <w:tmpl w:val="D734A88E"/>
    <w:lvl w:ilvl="0" w:tplc="5F1E707C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9BE79EA"/>
    <w:multiLevelType w:val="multilevel"/>
    <w:tmpl w:val="A8D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243AB"/>
    <w:multiLevelType w:val="multilevel"/>
    <w:tmpl w:val="76B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41746"/>
    <w:multiLevelType w:val="multilevel"/>
    <w:tmpl w:val="010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ED1553"/>
    <w:multiLevelType w:val="multilevel"/>
    <w:tmpl w:val="719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526C3"/>
    <w:multiLevelType w:val="multilevel"/>
    <w:tmpl w:val="737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007BA"/>
    <w:multiLevelType w:val="multilevel"/>
    <w:tmpl w:val="4A2C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C4139"/>
    <w:multiLevelType w:val="hybridMultilevel"/>
    <w:tmpl w:val="DEA043D8"/>
    <w:lvl w:ilvl="0" w:tplc="5F1E707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F07AC0"/>
    <w:multiLevelType w:val="multilevel"/>
    <w:tmpl w:val="C8F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635D7"/>
    <w:multiLevelType w:val="multilevel"/>
    <w:tmpl w:val="493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7F7CDA"/>
    <w:multiLevelType w:val="multilevel"/>
    <w:tmpl w:val="043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925727"/>
    <w:multiLevelType w:val="multilevel"/>
    <w:tmpl w:val="5E3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C315F"/>
    <w:multiLevelType w:val="multilevel"/>
    <w:tmpl w:val="AA6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C6066"/>
    <w:multiLevelType w:val="multilevel"/>
    <w:tmpl w:val="F9A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47A02"/>
    <w:multiLevelType w:val="multilevel"/>
    <w:tmpl w:val="0580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52046">
    <w:abstractNumId w:val="8"/>
  </w:num>
  <w:num w:numId="2" w16cid:durableId="1497380323">
    <w:abstractNumId w:val="6"/>
  </w:num>
  <w:num w:numId="3" w16cid:durableId="1568420379">
    <w:abstractNumId w:val="5"/>
  </w:num>
  <w:num w:numId="4" w16cid:durableId="2023045774">
    <w:abstractNumId w:val="4"/>
  </w:num>
  <w:num w:numId="5" w16cid:durableId="713500900">
    <w:abstractNumId w:val="7"/>
  </w:num>
  <w:num w:numId="6" w16cid:durableId="151220336">
    <w:abstractNumId w:val="3"/>
  </w:num>
  <w:num w:numId="7" w16cid:durableId="791945842">
    <w:abstractNumId w:val="2"/>
  </w:num>
  <w:num w:numId="8" w16cid:durableId="601106679">
    <w:abstractNumId w:val="1"/>
  </w:num>
  <w:num w:numId="9" w16cid:durableId="516818879">
    <w:abstractNumId w:val="0"/>
  </w:num>
  <w:num w:numId="10" w16cid:durableId="1918591770">
    <w:abstractNumId w:val="20"/>
  </w:num>
  <w:num w:numId="11" w16cid:durableId="182715739">
    <w:abstractNumId w:val="17"/>
  </w:num>
  <w:num w:numId="12" w16cid:durableId="597063270">
    <w:abstractNumId w:val="39"/>
  </w:num>
  <w:num w:numId="13" w16cid:durableId="1846674260">
    <w:abstractNumId w:val="37"/>
  </w:num>
  <w:num w:numId="14" w16cid:durableId="1720516926">
    <w:abstractNumId w:val="35"/>
  </w:num>
  <w:num w:numId="15" w16cid:durableId="238755939">
    <w:abstractNumId w:val="33"/>
  </w:num>
  <w:num w:numId="16" w16cid:durableId="2107575868">
    <w:abstractNumId w:val="24"/>
  </w:num>
  <w:num w:numId="17" w16cid:durableId="546718263">
    <w:abstractNumId w:val="28"/>
  </w:num>
  <w:num w:numId="18" w16cid:durableId="368143831">
    <w:abstractNumId w:val="19"/>
  </w:num>
  <w:num w:numId="19" w16cid:durableId="2128428786">
    <w:abstractNumId w:val="15"/>
  </w:num>
  <w:num w:numId="20" w16cid:durableId="1151364421">
    <w:abstractNumId w:val="18"/>
  </w:num>
  <w:num w:numId="21" w16cid:durableId="1441493456">
    <w:abstractNumId w:val="31"/>
  </w:num>
  <w:num w:numId="22" w16cid:durableId="1843159596">
    <w:abstractNumId w:val="26"/>
  </w:num>
  <w:num w:numId="23" w16cid:durableId="667750507">
    <w:abstractNumId w:val="11"/>
  </w:num>
  <w:num w:numId="24" w16cid:durableId="13502167">
    <w:abstractNumId w:val="21"/>
  </w:num>
  <w:num w:numId="25" w16cid:durableId="1069503366">
    <w:abstractNumId w:val="12"/>
  </w:num>
  <w:num w:numId="26" w16cid:durableId="1898855809">
    <w:abstractNumId w:val="10"/>
  </w:num>
  <w:num w:numId="27" w16cid:durableId="899832053">
    <w:abstractNumId w:val="29"/>
  </w:num>
  <w:num w:numId="28" w16cid:durableId="436339941">
    <w:abstractNumId w:val="36"/>
  </w:num>
  <w:num w:numId="29" w16cid:durableId="1276325714">
    <w:abstractNumId w:val="9"/>
  </w:num>
  <w:num w:numId="30" w16cid:durableId="928390337">
    <w:abstractNumId w:val="34"/>
  </w:num>
  <w:num w:numId="31" w16cid:durableId="964387440">
    <w:abstractNumId w:val="30"/>
  </w:num>
  <w:num w:numId="32" w16cid:durableId="1870364601">
    <w:abstractNumId w:val="38"/>
  </w:num>
  <w:num w:numId="33" w16cid:durableId="1797093445">
    <w:abstractNumId w:val="22"/>
  </w:num>
  <w:num w:numId="34" w16cid:durableId="1764960089">
    <w:abstractNumId w:val="13"/>
  </w:num>
  <w:num w:numId="35" w16cid:durableId="446391797">
    <w:abstractNumId w:val="27"/>
  </w:num>
  <w:num w:numId="36" w16cid:durableId="1367172386">
    <w:abstractNumId w:val="23"/>
  </w:num>
  <w:num w:numId="37" w16cid:durableId="516428183">
    <w:abstractNumId w:val="14"/>
  </w:num>
  <w:num w:numId="38" w16cid:durableId="395473061">
    <w:abstractNumId w:val="32"/>
  </w:num>
  <w:num w:numId="39" w16cid:durableId="932661887">
    <w:abstractNumId w:val="25"/>
  </w:num>
  <w:num w:numId="40" w16cid:durableId="4007567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7B"/>
    <w:rsid w:val="000E4F03"/>
    <w:rsid w:val="00126DBB"/>
    <w:rsid w:val="0015074B"/>
    <w:rsid w:val="0029639D"/>
    <w:rsid w:val="00326F90"/>
    <w:rsid w:val="00AA1D8D"/>
    <w:rsid w:val="00AF7BB9"/>
    <w:rsid w:val="00B47730"/>
    <w:rsid w:val="00B54524"/>
    <w:rsid w:val="00B93D9B"/>
    <w:rsid w:val="00CB0664"/>
    <w:rsid w:val="00CE1841"/>
    <w:rsid w:val="00DC47A9"/>
    <w:rsid w:val="00E875BF"/>
    <w:rsid w:val="00ED3EFA"/>
    <w:rsid w:val="00F35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23D46"/>
  <w14:defaultImageDpi w14:val="300"/>
  <w15:docId w15:val="{377EE3FA-4E30-4C1E-87EF-EE332586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5A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Tanishka Gaidhankar</cp:lastModifiedBy>
  <cp:revision>5</cp:revision>
  <dcterms:created xsi:type="dcterms:W3CDTF">2013-12-23T23:15:00Z</dcterms:created>
  <dcterms:modified xsi:type="dcterms:W3CDTF">2026-01-02T16:14:00Z</dcterms:modified>
  <cp:category/>
</cp:coreProperties>
</file>